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FoodMart Code Experiments</w:t>
      </w:r>
    </w:p>
    <w:p>
      <w:pPr>
        <w:pStyle w:val="Heading2"/>
        <w:jc w:val="center"/>
      </w:pPr>
      <w:r>
        <w:t>Exp - 2</w:t>
      </w:r>
    </w:p>
    <w:p>
      <w:pPr>
        <w:pStyle w:val="Heading3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shop.php</w:t>
        <w:br/>
        <w:t>&lt;div class="product-grid row row-cols-1 row-cols-sm-2 row-cols-md-3 row-cols-lg-3 row-cols-xl-4"&gt;</w:t>
        <w:br/>
        <w:t xml:space="preserve">  &lt;?php if ($result-&gt;num_rows &gt; 0): ?&gt;</w:t>
        <w:br/>
        <w:t xml:space="preserve">    &lt;?php while($row = $result-&gt;fetch_assoc()): ?&gt;</w:t>
        <w:br/>
        <w:t xml:space="preserve">    &lt;div class="col"&gt;</w:t>
        <w:br/>
        <w:t xml:space="preserve">      &lt;div class="product-item"&gt;</w:t>
        <w:br/>
        <w:t xml:space="preserve">         &lt;!-- Product Display --&gt;</w:t>
        <w:br/>
        <w:t xml:space="preserve">         &lt;img src="&lt;?php echo htmlspecialchars($row['image']); ?&gt;"&gt;</w:t>
        <w:br/>
        <w:t xml:space="preserve">         &lt;h3&gt;&lt;?php echo htmlspecialchars($row['title']); ?&gt;&lt;/h3&gt;</w:t>
        <w:br/>
        <w:t xml:space="preserve">         &lt;span class="price"&gt;&lt;?php echo htmlspecialchars($row['price']); ?&gt;&lt;/span&gt;</w:t>
        <w:br/>
        <w:t xml:space="preserve">      &lt;/div&gt;</w:t>
        <w:br/>
        <w:t xml:space="preserve">    &lt;/div&gt;</w:t>
        <w:br/>
        <w:t xml:space="preserve">    &lt;?php endwhile; ?&gt;</w:t>
        <w:br/>
        <w:t xml:space="preserve">  &lt;?php endif; ?&gt;</w:t>
        <w:br/>
        <w:t>&lt;/div&gt;</w:t>
      </w:r>
    </w:p>
    <w:p>
      <w:r>
        <w:br w:type="page"/>
      </w:r>
    </w:p>
    <w:p>
      <w:pPr>
        <w:pStyle w:val="Heading2"/>
        <w:jc w:val="center"/>
      </w:pPr>
      <w:r>
        <w:t>Exp - 3</w:t>
      </w:r>
    </w:p>
    <w:p>
      <w:pPr>
        <w:pStyle w:val="Heading3"/>
      </w:pPr>
      <w:r>
        <w:t>Aim</w:t>
      </w:r>
    </w:p>
    <w:p>
      <w:r>
        <w:t>form control and validation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account.php</w:t>
        <w:br/>
        <w:t>&lt;form action="actions/change_password.php" method="POST"&gt;</w:t>
        <w:br/>
        <w:t xml:space="preserve">  &lt;div class="mb-3"&gt;</w:t>
        <w:br/>
        <w:t xml:space="preserve">    &lt;label for="current_password" class="form-label"&gt;Current Password&lt;/label&gt;</w:t>
        <w:br/>
        <w:t xml:space="preserve">    &lt;input type="password" class="form-control" id="current_password" name="current_password" required&gt;</w:t>
        <w:br/>
        <w:t xml:space="preserve">  &lt;/div&gt;</w:t>
        <w:br/>
        <w:t xml:space="preserve">  &lt;div class="mb-3"&gt;</w:t>
        <w:br/>
        <w:t xml:space="preserve">    &lt;label for="new_password" class="form-label"&gt;New Password&lt;/label&gt;</w:t>
        <w:br/>
        <w:t xml:space="preserve">    &lt;input type="password" class="form-control" id="new_password" name="new_password" required&gt;</w:t>
        <w:br/>
        <w:t xml:space="preserve">  &lt;/div&gt;</w:t>
        <w:br/>
        <w:t xml:space="preserve">  &lt;div class="mb-3"&gt;</w:t>
        <w:br/>
        <w:t xml:space="preserve">    &lt;label for="confirm_password" class="form-label"&gt;Confirm New Password&lt;/label&gt;</w:t>
        <w:br/>
        <w:t xml:space="preserve">    &lt;input type="password" class="form-control" id="confirm_password" name="confirm_password" required&gt;</w:t>
        <w:br/>
        <w:t xml:space="preserve">  &lt;/div&gt;</w:t>
        <w:br/>
        <w:t xml:space="preserve">  &lt;div class="d-grid gap-2"&gt;</w:t>
        <w:br/>
        <w:t xml:space="preserve">    &lt;button type="submit" class="btn btn-danger"&gt;Update Password&lt;/button&gt;</w:t>
        <w:br/>
        <w:t xml:space="preserve">  &lt;/div&gt;</w:t>
        <w:br/>
        <w:t>&lt;/form&gt;</w:t>
      </w:r>
    </w:p>
    <w:p>
      <w:r>
        <w:br w:type="page"/>
      </w:r>
    </w:p>
    <w:p>
      <w:pPr>
        <w:pStyle w:val="Heading2"/>
        <w:jc w:val="center"/>
      </w:pPr>
      <w:r>
        <w:t>Exp - 4</w:t>
      </w:r>
    </w:p>
    <w:p>
      <w:pPr>
        <w:pStyle w:val="Heading3"/>
      </w:pPr>
      <w:r>
        <w:t>Aim</w:t>
      </w:r>
    </w:p>
    <w:p>
      <w:r>
        <w:t>simple DOM manipulation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// Update Cart Badge</w:t>
        <w:br/>
        <w:t>function updateCartBadge(count) {</w:t>
        <w:br/>
        <w:t xml:space="preserve">    // Offcanvas badge</w:t>
        <w:br/>
        <w:t xml:space="preserve">    $('#offcanvasCart .badge').text(count);</w:t>
        <w:br/>
        <w:t xml:space="preserve">    // Header badge (if any, usually same as offcanvas trigger)</w:t>
        <w:br/>
        <w:t>}</w:t>
      </w:r>
    </w:p>
    <w:p>
      <w:r>
        <w:br w:type="page"/>
      </w:r>
    </w:p>
    <w:p>
      <w:pPr>
        <w:pStyle w:val="Heading2"/>
        <w:jc w:val="center"/>
      </w:pPr>
      <w:r>
        <w:t>Exp - 5</w:t>
      </w:r>
    </w:p>
    <w:p>
      <w:pPr>
        <w:pStyle w:val="Heading3"/>
      </w:pPr>
      <w:r>
        <w:t>Aim</w:t>
      </w:r>
    </w:p>
    <w:p>
      <w:r>
        <w:t>form validation using string method and type conversion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js/auth.js</w:t>
        <w:br/>
        <w:t>// Register Form Submission</w:t>
        <w:br/>
        <w:t>$('#registerForm').on('submit', function (e) {</w:t>
        <w:br/>
        <w:t xml:space="preserve">    e.preventDefault();</w:t>
        <w:br/>
        <w:t xml:space="preserve">    $.ajax({</w:t>
        <w:br/>
        <w:t xml:space="preserve">        type: 'POST',</w:t>
        <w:br/>
        <w:t xml:space="preserve">        url: 'actions/register.php',</w:t>
        <w:br/>
        <w:t xml:space="preserve">        data: $(this).serialize(),</w:t>
        <w:br/>
        <w:t xml:space="preserve">        dataType: 'json',</w:t>
        <w:br/>
        <w:t xml:space="preserve">        success: function (response) {</w:t>
        <w:br/>
        <w:t xml:space="preserve">            if (response.success) {</w:t>
        <w:br/>
        <w:t xml:space="preserve">                alert('Registration successful! Please login.');</w:t>
        <w:br/>
        <w:t xml:space="preserve">                $('#pills-login-tab').tab('show');</w:t>
        <w:br/>
        <w:t xml:space="preserve">            } else {</w:t>
        <w:br/>
        <w:t xml:space="preserve">                alert(response.message);</w:t>
        <w:br/>
        <w:t xml:space="preserve">            }</w:t>
        <w:br/>
        <w:t xml:space="preserve">        }</w:t>
        <w:br/>
        <w:t xml:space="preserve">    });</w:t>
        <w:br/>
        <w:t>});</w:t>
      </w:r>
    </w:p>
    <w:p>
      <w:r>
        <w:br w:type="page"/>
      </w:r>
    </w:p>
    <w:p>
      <w:pPr>
        <w:pStyle w:val="Heading2"/>
        <w:jc w:val="center"/>
      </w:pPr>
      <w:r>
        <w:t>Exp - 6</w:t>
      </w:r>
    </w:p>
    <w:p>
      <w:pPr>
        <w:pStyle w:val="Heading3"/>
      </w:pPr>
      <w:r>
        <w:t>Aim</w:t>
      </w:r>
    </w:p>
    <w:p>
      <w:r>
        <w:t>demonstrate the functions and variable hoisting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$(document).ready(function () {</w:t>
        <w:br/>
        <w:t xml:space="preserve">    // Calling function before it's defined (Hoisting)</w:t>
        <w:br/>
        <w:t xml:space="preserve">    updateCartBadge(0); </w:t>
        <w:br/>
        <w:br/>
        <w:t xml:space="preserve">    // Add to Cart Click Handler</w:t>
        <w:br/>
        <w:t xml:space="preserve">    $(document).on('click', '.btn-add-to-cart', function (e) {</w:t>
        <w:br/>
        <w:t xml:space="preserve">        // ...</w:t>
        <w:br/>
        <w:t xml:space="preserve">        updateCartBadge(response.cart_count);</w:t>
        <w:br/>
        <w:t xml:space="preserve">    });</w:t>
        <w:br/>
        <w:br/>
        <w:t xml:space="preserve">    // Update Cart Badge Function Declaration</w:t>
        <w:br/>
        <w:t xml:space="preserve">    function updateCartBadge(count) {</w:t>
        <w:br/>
        <w:t xml:space="preserve">        $('#offcanvasCart .badge').text(count);</w:t>
        <w:br/>
        <w:t xml:space="preserve">    }</w:t>
        <w:br/>
        <w:t>});</w:t>
      </w:r>
    </w:p>
    <w:p>
      <w:r>
        <w:br w:type="page"/>
      </w:r>
    </w:p>
    <w:p>
      <w:pPr>
        <w:pStyle w:val="Heading2"/>
        <w:jc w:val="center"/>
      </w:pPr>
      <w:r>
        <w:t>Exp - 7</w:t>
      </w:r>
    </w:p>
    <w:p>
      <w:pPr>
        <w:pStyle w:val="Heading3"/>
      </w:pPr>
      <w:r>
        <w:t>Aim</w:t>
      </w:r>
    </w:p>
    <w:p>
      <w:r>
        <w:t>jquery event listener and animation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// Add to Cart Click Handler</w:t>
        <w:br/>
        <w:t>$(document).on('click', '.btn-add-to-cart', function (e) {</w:t>
        <w:br/>
        <w:t xml:space="preserve">    e.preventDefault();</w:t>
        <w:br/>
        <w:t xml:space="preserve">    var $btn = $(this);</w:t>
        <w:br/>
        <w:t xml:space="preserve">    </w:t>
        <w:br/>
        <w:t xml:space="preserve">    // Animation feedback</w:t>
        <w:br/>
        <w:t xml:space="preserve">    var originalIcon = $btn.html();</w:t>
        <w:br/>
        <w:t xml:space="preserve">    $btn.html('&lt;i class="bi bi-check-lg"&gt;&lt;/i&gt;');</w:t>
        <w:br/>
        <w:br/>
        <w:t xml:space="preserve">    // ... AJAX Call ...</w:t>
        <w:br/>
        <w:br/>
        <w:t xml:space="preserve">    setTimeout(function () {</w:t>
        <w:br/>
        <w:t xml:space="preserve">        $btn.html(originalIcon);</w:t>
        <w:br/>
        <w:t xml:space="preserve">    }, 1500);</w:t>
        <w:br/>
        <w:t>});</w:t>
      </w:r>
    </w:p>
    <w:p>
      <w:r>
        <w:br w:type="page"/>
      </w:r>
    </w:p>
    <w:p>
      <w:pPr>
        <w:pStyle w:val="Heading2"/>
        <w:jc w:val="center"/>
      </w:pPr>
      <w:r>
        <w:t>Exp - 8</w:t>
      </w:r>
    </w:p>
    <w:p>
      <w:pPr>
        <w:pStyle w:val="Heading3"/>
      </w:pPr>
      <w:r>
        <w:t>Aim</w:t>
      </w:r>
    </w:p>
    <w:p>
      <w:r>
        <w:t>fetches data asynchronously using jquery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$.ajax({</w:t>
        <w:br/>
        <w:t xml:space="preserve">    url: 'actions/cart_actions.php',</w:t>
        <w:br/>
        <w:t xml:space="preserve">    type: 'POST',</w:t>
        <w:br/>
        <w:t xml:space="preserve">    dataType: 'json',</w:t>
        <w:br/>
        <w:t xml:space="preserve">    data: {</w:t>
        <w:br/>
        <w:t xml:space="preserve">        action: 'add',</w:t>
        <w:br/>
        <w:t xml:space="preserve">        id: id,</w:t>
        <w:br/>
        <w:t xml:space="preserve">        name: name,</w:t>
        <w:br/>
        <w:t xml:space="preserve">        price: price,</w:t>
        <w:br/>
        <w:t xml:space="preserve">        image: image,</w:t>
        <w:br/>
        <w:t xml:space="preserve">        quantity: quantity</w:t>
        <w:br/>
        <w:t xml:space="preserve">    },</w:t>
        <w:br/>
        <w:t xml:space="preserve">    success: function (response) {</w:t>
        <w:br/>
        <w:t xml:space="preserve">        if (response.success) {</w:t>
        <w:br/>
        <w:t xml:space="preserve">            updateCartBadge(response.cart_count);</w:t>
        <w:br/>
        <w:t xml:space="preserve">            // Optional: Show toast</w:t>
        <w:br/>
        <w:t xml:space="preserve">        }</w:t>
        <w:br/>
        <w:t xml:space="preserve">    }</w:t>
        <w:br/>
        <w:t>});</w:t>
      </w:r>
    </w:p>
    <w:p>
      <w:r>
        <w:br w:type="page"/>
      </w:r>
    </w:p>
    <w:p>
      <w:pPr>
        <w:pStyle w:val="Heading2"/>
        <w:jc w:val="center"/>
      </w:pPr>
      <w:r>
        <w:t>Exp - 9</w:t>
      </w:r>
    </w:p>
    <w:p>
      <w:pPr>
        <w:pStyle w:val="Heading3"/>
      </w:pPr>
      <w:r>
        <w:t>Aim</w:t>
      </w:r>
    </w:p>
    <w:p>
      <w:r>
        <w:t>php scripts that perform sorting searching and merging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shop.php</w:t>
        <w:br/>
        <w:t>$limit = 12; // Products per page</w:t>
        <w:br/>
        <w:t>$page = isset($_GET['page']) ? (int)$_GET['page'] : 1;</w:t>
        <w:br/>
        <w:t>$offset = ($page - 1) * $limit;</w:t>
        <w:br/>
        <w:t>$category_filter = isset($_GET['category']) ? $_GET['category'] : 'all';</w:t>
        <w:br/>
        <w:br/>
        <w:t>// Build Query for Products</w:t>
        <w:br/>
        <w:t>$sql = "SELECT * FROM products";</w:t>
        <w:br/>
        <w:t>$params = [];</w:t>
        <w:br/>
        <w:t>$types = "";</w:t>
        <w:br/>
        <w:br/>
        <w:t>if ($category_filter != 'all') {</w:t>
        <w:br/>
        <w:t xml:space="preserve">    $sql .= " WHERE category = ?";</w:t>
        <w:br/>
        <w:t xml:space="preserve">    $params[] = $category_filter;</w:t>
        <w:br/>
        <w:t xml:space="preserve">    $types .= "s";</w:t>
        <w:br/>
        <w:t>}</w:t>
        <w:br/>
        <w:br/>
        <w:t>$sql .= " LIMIT ? OFFSET ?";</w:t>
        <w:br/>
        <w:t>$params[] = $limit;</w:t>
        <w:br/>
        <w:t>$params[] = $offset;</w:t>
        <w:br/>
        <w:t>$types .= "ii";</w:t>
        <w:br/>
        <w:br/>
        <w:t>$stmt = $conn-&gt;prepare($sql);</w:t>
        <w:br/>
        <w:t>if (!empty($params)) {</w:t>
        <w:br/>
        <w:t xml:space="preserve">    $stmt-&gt;bind_param($types, ...$params);</w:t>
        <w:br/>
        <w:t>}</w:t>
        <w:br/>
        <w:t>$stmt-&gt;execute();</w:t>
        <w:br/>
        <w:t>$result = $stmt-&gt;get_result();</w:t>
      </w:r>
    </w:p>
    <w:p>
      <w:r>
        <w:br w:type="page"/>
      </w:r>
    </w:p>
    <w:p>
      <w:pPr>
        <w:pStyle w:val="Heading2"/>
        <w:jc w:val="center"/>
      </w:pPr>
      <w:r>
        <w:t>Exp - 10</w:t>
      </w:r>
    </w:p>
    <w:p>
      <w:pPr>
        <w:pStyle w:val="Heading3"/>
      </w:pPr>
      <w:r>
        <w:t>Aim</w:t>
      </w:r>
    </w:p>
    <w:p>
      <w:r>
        <w:t>laravel based crud using route controller include the user friendly error manage and bootstrap styling (Mapped to raw PHP since FoodMart is raw PHP)</w:t>
      </w:r>
    </w:p>
    <w:p>
      <w:pPr>
        <w:pStyle w:val="Heading3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8"/>
        </w:rPr>
        <w:t>// File: cart.php &amp; cart_actions.php</w:t>
        <w:br/>
        <w:t>// CREATE (Add to Cart)</w:t>
        <w:br/>
        <w:t>if ($action == 'add') {</w:t>
        <w:br/>
        <w:t xml:space="preserve">    $_SESSION['cart'][$id] = [</w:t>
        <w:br/>
        <w:t xml:space="preserve">        'name' =&gt; $name,</w:t>
        <w:br/>
        <w:t xml:space="preserve">        'price' =&gt; $price,</w:t>
        <w:br/>
        <w:t xml:space="preserve">        'quantity' =&gt; $quantity,</w:t>
        <w:br/>
        <w:t xml:space="preserve">        'image' =&gt; $image</w:t>
        <w:br/>
        <w:t xml:space="preserve">    ];</w:t>
        <w:br/>
        <w:t>}</w:t>
        <w:br/>
        <w:br/>
        <w:t>// READ (Display Cart in cart.php)</w:t>
        <w:br/>
        <w:t>&lt;?php foreach ($_SESSION['cart'] as $id =&gt; $item): ?&gt;</w:t>
        <w:br/>
        <w:t xml:space="preserve">    &lt;tr&gt;</w:t>
        <w:br/>
        <w:t xml:space="preserve">        &lt;td&gt;&lt;?php echo htmlspecialchars($item['name']); ?&gt;&lt;/td&gt;</w:t>
        <w:br/>
        <w:t xml:space="preserve">        &lt;td&gt;$&lt;?php echo number_format($item['price'], 2); ?&gt;&lt;/td&gt;</w:t>
        <w:br/>
        <w:t xml:space="preserve">    &lt;/tr&gt;</w:t>
        <w:br/>
        <w:t>&lt;?php endforeach; ?&gt;</w:t>
        <w:br/>
        <w:br/>
        <w:t>// DELETE (Remove from Cart)</w:t>
        <w:br/>
        <w:t>if ($action == 'remove') {</w:t>
        <w:br/>
        <w:t xml:space="preserve">    if (isset($_SESSION['cart'][$id])) {</w:t>
        <w:br/>
        <w:t xml:space="preserve">        unset($_SESSION['cart'][$id]);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