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Exp - 5</w:t>
      </w:r>
    </w:p>
    <w:p>
      <w:pPr>
        <w:pStyle w:val="Heading2"/>
      </w:pPr>
      <w:r>
        <w:t>Aim</w:t>
      </w:r>
    </w:p>
    <w:p>
      <w:r>
        <w:t>form validation using string method and type conversion</w:t>
      </w:r>
    </w:p>
    <w:p>
      <w:pPr>
        <w:pStyle w:val="Heading2"/>
      </w:pPr>
      <w:r>
        <w:t>Output (Screenshot from FoodMart)</w:t>
      </w:r>
    </w:p>
    <w:p>
      <w:r>
        <w:drawing>
          <wp:inline xmlns:a="http://schemas.openxmlformats.org/drawingml/2006/main" xmlns:pic="http://schemas.openxmlformats.org/drawingml/2006/picture">
            <wp:extent cx="54864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Code (From FoodMart Project)</w:t>
      </w:r>
    </w:p>
    <w:p>
      <w:r>
        <w:rPr>
          <w:rFonts w:ascii="Courier New" w:hAnsi="Courier New"/>
          <w:sz w:val="18"/>
        </w:rPr>
        <w:t>// File: js/auth.js</w:t>
        <w:br/>
        <w:t>// Register Form Submission</w:t>
        <w:br/>
        <w:t>$('#registerForm').on('submit', function (e) {</w:t>
        <w:br/>
        <w:t xml:space="preserve">    e.preventDefault();</w:t>
        <w:br/>
        <w:t xml:space="preserve">    $.ajax({</w:t>
        <w:br/>
        <w:t xml:space="preserve">        type: 'POST',</w:t>
        <w:br/>
        <w:t xml:space="preserve">        url: 'actions/register.php',</w:t>
        <w:br/>
        <w:t xml:space="preserve">        data: $(this).serialize(),</w:t>
        <w:br/>
        <w:t xml:space="preserve">        dataType: 'json',</w:t>
        <w:br/>
        <w:t xml:space="preserve">        success: function (response) {</w:t>
        <w:br/>
        <w:t xml:space="preserve">            if (response.success) {</w:t>
        <w:br/>
        <w:t xml:space="preserve">                alert('Registration successful! Please login.');</w:t>
        <w:br/>
        <w:t xml:space="preserve">                $('#pills-login-tab').tab('show');</w:t>
        <w:br/>
        <w:t xml:space="preserve">            } else {</w:t>
        <w:br/>
        <w:t xml:space="preserve">                alert(response.message);</w:t>
        <w:br/>
        <w:t xml:space="preserve">            }</w:t>
        <w:br/>
        <w:t xml:space="preserve">        }</w:t>
        <w:br/>
        <w:t xml:space="preserve">    });</w:t>
        <w:br/>
        <w:t>});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