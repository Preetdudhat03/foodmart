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Experiments</w:t>
      </w:r>
    </w:p>
    <w:p>
      <w:pPr>
        <w:pStyle w:val="Heading2"/>
        <w:jc w:val="center"/>
      </w:pPr>
      <w:r>
        <w:t>Exp - 2</w:t>
      </w:r>
    </w:p>
    <w:p>
      <w:pPr>
        <w:pStyle w:val="Heading3"/>
      </w:pPr>
      <w:r>
        <w:t>Aim</w:t>
      </w:r>
    </w:p>
    <w:p>
      <w:r>
        <w:t>multicolumn layout using bootstrap grid system responsive breakpoint for mobile, tablet and the desktop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&lt;title&gt;Bootstrap Grid&lt;/title&gt;</w:t>
        <w:br/>
        <w:t xml:space="preserve">    &lt;link href="https://cdn.jsdelivr.net/npm/bootstrap@5.3.0/dist/css/bootstrap.min.css"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&lt;h2 class="text-center mb-4"&gt;Responsive Multi-Column Layout&lt;/h2&gt;</w:t>
        <w:br/>
        <w:t xml:space="preserve">        &lt;div class="row"&gt;</w:t>
        <w:br/>
        <w:t xml:space="preserve">            &lt;div class="col-12 col-md-6 col-lg-4 mb-3"&gt;</w:t>
        <w:br/>
        <w:t xml:space="preserve">                &lt;div class="p-3 bg-primary text-white text-center"&gt;Column 1&lt;/div&gt;</w:t>
        <w:br/>
        <w:t xml:space="preserve">            &lt;/div&gt;</w:t>
        <w:br/>
        <w:t xml:space="preserve">            &lt;div class="col-12 col-md-6 col-lg-4 mb-3"&gt;</w:t>
        <w:br/>
        <w:t xml:space="preserve">                &lt;div class="p-3 bg-success text-white text-center"&gt;Column 2&lt;/div&gt;</w:t>
        <w:br/>
        <w:t xml:space="preserve">            &lt;/div&gt;</w:t>
        <w:br/>
        <w:t xml:space="preserve">            &lt;div class="col-12 col-md-12 col-lg-4 mb-3"&gt;</w:t>
        <w:br/>
        <w:t xml:space="preserve">                &lt;div class="p-3 bg-danger text-white text-center"&gt;Column 3&lt;/div&gt;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&lt;/body&gt;</w:t>
        <w:br/>
        <w:t>&lt;/html&gt;</w:t>
      </w:r>
    </w:p>
    <w:p>
      <w:r>
        <w:br w:type="page"/>
      </w:r>
    </w:p>
    <w:p>
      <w:pPr>
        <w:pStyle w:val="Heading2"/>
        <w:jc w:val="center"/>
      </w:pPr>
      <w:r>
        <w:t>Exp - 3</w:t>
      </w:r>
    </w:p>
    <w:p>
      <w:pPr>
        <w:pStyle w:val="Heading3"/>
      </w:pPr>
      <w:r>
        <w:t>Aim</w:t>
      </w:r>
    </w:p>
    <w:p>
      <w:r>
        <w:t>form control and validation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  &lt;title&gt;Form Validation&lt;/title&gt;</w:t>
        <w:br/>
        <w:t xml:space="preserve">    &lt;style&gt;</w:t>
        <w:br/>
        <w:t xml:space="preserve">        body { font-family: Arial; padding: 20px; }</w:t>
        <w:br/>
        <w:t xml:space="preserve">        .error { color: red; font-size: 0.9em; display: none; margin-top: 5px; }</w:t>
        <w:br/>
        <w:t xml:space="preserve">        .form-group { margin-bottom: 15px; }</w:t>
        <w:br/>
        <w:t xml:space="preserve">        input { padding: 8px; width: 200px; }</w:t>
        <w:br/>
        <w:t xml:space="preserve">        button { padding: 8px 15px; }</w:t>
        <w:br/>
        <w:t xml:space="preserve">    &lt;/style&gt;</w:t>
        <w:br/>
        <w:t>&lt;/head&gt;</w:t>
        <w:br/>
        <w:t>&lt;body&gt;</w:t>
        <w:br/>
        <w:t xml:space="preserve">    &lt;h2&gt;Form Control &amp; Validation&lt;/h2&gt;</w:t>
        <w:br/>
        <w:t xml:space="preserve">    &lt;form id="myForm" onsubmit="return validateForm(event)"&gt;</w:t>
        <w:br/>
        <w:t xml:space="preserve">        &lt;div class="form-group"&gt;</w:t>
        <w:br/>
        <w:t xml:space="preserve">            &lt;label for="email"&gt;Email:&lt;/label&gt;&lt;br&gt;</w:t>
        <w:br/>
        <w:t xml:space="preserve">            &lt;input type="email" id="email" required&gt;</w:t>
        <w:br/>
        <w:t xml:space="preserve">            &lt;div class="error" id="emailError"&gt;Please enter a valid email.&lt;/div&gt;</w:t>
        <w:br/>
        <w:t xml:space="preserve">        &lt;/div&gt;</w:t>
        <w:br/>
        <w:t xml:space="preserve">        &lt;div class="form-group"&gt;</w:t>
        <w:br/>
        <w:t xml:space="preserve">            &lt;label for="password"&gt;Password:&lt;/label&gt;&lt;br&gt;</w:t>
        <w:br/>
        <w:t xml:space="preserve">            &lt;input type="password" id="password" required minlength="6"&gt;</w:t>
        <w:br/>
        <w:t xml:space="preserve">            &lt;div class="error" id="pwdError"&gt;Password must be at least 6 characters.&lt;/div&gt;</w:t>
        <w:br/>
        <w:t xml:space="preserve">        &lt;/div&gt;</w:t>
        <w:br/>
        <w:t xml:space="preserve">        &lt;button type="submit" id="submitBtn"&gt;Submit&lt;/button&gt;</w:t>
        <w:br/>
        <w:t xml:space="preserve">    &lt;/form&gt;</w:t>
        <w:br/>
        <w:br/>
        <w:t xml:space="preserve">    &lt;script&gt;</w:t>
        <w:br/>
        <w:t xml:space="preserve">        function validateForm(e) {</w:t>
        <w:br/>
        <w:t xml:space="preserve">            e.preventDefault();</w:t>
        <w:br/>
        <w:t xml:space="preserve">            let isValid = true;</w:t>
        <w:br/>
        <w:t xml:space="preserve">            let pwd = document.getElementById('password').value;</w:t>
        <w:br/>
        <w:t xml:space="preserve">            </w:t>
        <w:br/>
        <w:t xml:space="preserve">            if (pwd.length &lt; 6) {</w:t>
        <w:br/>
        <w:t xml:space="preserve">                document.getElementById('pwdError').style.display = 'block';</w:t>
        <w:br/>
        <w:t xml:space="preserve">                isValid = false;</w:t>
        <w:br/>
        <w:t xml:space="preserve">            } else {</w:t>
        <w:br/>
        <w:t xml:space="preserve">                document.getElementById('pwdError').style.display = 'none';</w:t>
        <w:br/>
        <w:t xml:space="preserve">            }</w:t>
        <w:br/>
        <w:t xml:space="preserve">            </w:t>
        <w:br/>
        <w:t xml:space="preserve">            if (isValid) alert('Form submitted successfully!');</w:t>
        <w:br/>
        <w:t xml:space="preserve">            return isValid;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  <w:jc w:val="center"/>
      </w:pPr>
      <w:r>
        <w:t>Exp - 4</w:t>
      </w:r>
    </w:p>
    <w:p>
      <w:pPr>
        <w:pStyle w:val="Heading3"/>
      </w:pPr>
      <w:r>
        <w:t>Aim</w:t>
      </w:r>
    </w:p>
    <w:p>
      <w:r>
        <w:t>simple DOM manipulation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&lt;head&gt;&lt;style&gt;body{font-family:Arial; padding: 20px;}&lt;/style&gt;&lt;/head&gt;</w:t>
        <w:br/>
        <w:t>&lt;body&gt;</w:t>
        <w:br/>
        <w:t xml:space="preserve">    &lt;div id="contentBox" style="padding: 20px; border: 1px solid black; width: 300px; transition: 0.3s;"&gt;</w:t>
        <w:br/>
        <w:t xml:space="preserve">        &lt;h3 id="mainTitle"&gt;Original Title&lt;/h3&gt;</w:t>
        <w:br/>
        <w:t xml:space="preserve">        &lt;p id="descText"&gt;This is some standard description text.&lt;/p&gt;</w:t>
        <w:br/>
        <w:t xml:space="preserve">    &lt;/div&gt;</w:t>
        <w:br/>
        <w:t xml:space="preserve">    &lt;br&gt;</w:t>
        <w:br/>
        <w:t xml:space="preserve">    &lt;button id="changeBtn" onclick="manipulateDOM()"&gt;Change Content&lt;/button&gt;</w:t>
        <w:br/>
        <w:br/>
        <w:t xml:space="preserve">    &lt;script&gt;</w:t>
        <w:br/>
        <w:t xml:space="preserve">        function manipulateDOM() {</w:t>
        <w:br/>
        <w:t xml:space="preserve">            let title = document.getElementById('mainTitle');</w:t>
        <w:br/>
        <w:t xml:space="preserve">            let box = document.getElementById('contentBox');</w:t>
        <w:br/>
        <w:t xml:space="preserve">            let p = document.getElementById('descText');</w:t>
        <w:br/>
        <w:t xml:space="preserve">            </w:t>
        <w:br/>
        <w:t xml:space="preserve">            title.innerText = "Updated Title via DOM";</w:t>
        <w:br/>
        <w:t xml:space="preserve">            p.innerHTML = "&lt;strong&gt;The text has been styled and updated dynamically!&lt;/strong&gt;";</w:t>
        <w:br/>
        <w:t xml:space="preserve">            </w:t>
        <w:br/>
        <w:t xml:space="preserve">            box.style.backgroundColor = "lightyellow";</w:t>
        <w:br/>
        <w:t xml:space="preserve">            box.style.borderRadius = "10px";</w:t>
        <w:br/>
        <w:t xml:space="preserve">            box.style.borderColor = "blue";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  <w:jc w:val="center"/>
      </w:pPr>
      <w:r>
        <w:t>Exp - 5</w:t>
      </w:r>
    </w:p>
    <w:p>
      <w:pPr>
        <w:pStyle w:val="Heading3"/>
      </w:pPr>
      <w:r>
        <w:t>Aim</w:t>
      </w:r>
    </w:p>
    <w:p>
      <w:r>
        <w:t>form validation using string method and type conversion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&lt;head&gt;&lt;style&gt;body{font-family:Arial; padding: 20px;}&lt;/style&gt;&lt;/head&gt;</w:t>
        <w:br/>
        <w:t>&lt;body&gt;</w:t>
        <w:br/>
        <w:t xml:space="preserve">    &lt;h3&gt;User Registration Validation&lt;/h3&gt;</w:t>
        <w:br/>
        <w:t xml:space="preserve">    &lt;input type="text" id="username" placeholder="Username (Letters only)"&gt;&lt;br&gt;&lt;br&gt;</w:t>
        <w:br/>
        <w:t xml:space="preserve">    &lt;input type="text" id="age" placeholder="Age"&gt;&lt;br&gt;&lt;br&gt;</w:t>
        <w:br/>
        <w:t xml:space="preserve">    &lt;button id="valBtn" onclick="validateData()"&gt;Validate&lt;/button&gt;</w:t>
        <w:br/>
        <w:t xml:space="preserve">    &lt;p id="result"&gt;&lt;/p&gt;</w:t>
        <w:br/>
        <w:br/>
        <w:t xml:space="preserve">    &lt;script&gt;</w:t>
        <w:br/>
        <w:t xml:space="preserve">        function validateData() {</w:t>
        <w:br/>
        <w:t xml:space="preserve">            let username = document.getElementById('username').value.trim();</w:t>
        <w:br/>
        <w:t xml:space="preserve">            let ageStr = document.getElementById('age').value;</w:t>
        <w:br/>
        <w:t xml:space="preserve">            let resultText = "";</w:t>
        <w:br/>
        <w:t xml:space="preserve">            </w:t>
        <w:br/>
        <w:t xml:space="preserve">            let nameRegex = /^[a-zA-Z]+$/;</w:t>
        <w:br/>
        <w:t xml:space="preserve">            if (!username.match(nameRegex)) {</w:t>
        <w:br/>
        <w:t xml:space="preserve">                resultText += "Error: Username must contain only letters.&lt;br&gt;";</w:t>
        <w:br/>
        <w:t xml:space="preserve">            } else if (username.length &lt; 4) {</w:t>
        <w:br/>
        <w:t xml:space="preserve">                resultText += "Error: Username must be at least 4 chars long.&lt;br&gt;";</w:t>
        <w:br/>
        <w:t xml:space="preserve">            }</w:t>
        <w:br/>
        <w:t xml:space="preserve">            </w:t>
        <w:br/>
        <w:t xml:space="preserve">            let ageNum = parseInt(ageStr);</w:t>
        <w:br/>
        <w:t xml:space="preserve">            if (isNaN(ageNum)) {</w:t>
        <w:br/>
        <w:t xml:space="preserve">                resultText += "Error: Age must be a valid number.&lt;br&gt;";</w:t>
        <w:br/>
        <w:t xml:space="preserve">            } else if (ageNum &lt; 18) {</w:t>
        <w:br/>
        <w:t xml:space="preserve">                resultText += "Error: You must be at least 18 years old.&lt;br&gt;";</w:t>
        <w:br/>
        <w:t xml:space="preserve">            }</w:t>
        <w:br/>
        <w:t xml:space="preserve">            </w:t>
        <w:br/>
        <w:t xml:space="preserve">            if (resultText === "") {</w:t>
        <w:br/>
        <w:t xml:space="preserve">                resultText = "&lt;span style='color:green'&gt;Validation Successful!&lt;/span&gt;";</w:t>
        <w:br/>
        <w:t xml:space="preserve">            } else {</w:t>
        <w:br/>
        <w:t xml:space="preserve">                resultText = "&lt;span style='color:red'&gt;" + resultText + "&lt;/span&gt;";</w:t>
        <w:br/>
        <w:t xml:space="preserve">            }</w:t>
        <w:br/>
        <w:t xml:space="preserve">            </w:t>
        <w:br/>
        <w:t xml:space="preserve">            document.getElementById('result').innerHTML = resultText;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  <w:jc w:val="center"/>
      </w:pPr>
      <w:r>
        <w:t>Exp - 6</w:t>
      </w:r>
    </w:p>
    <w:p>
      <w:pPr>
        <w:pStyle w:val="Heading3"/>
      </w:pPr>
      <w:r>
        <w:t>Aim</w:t>
      </w:r>
    </w:p>
    <w:p>
      <w:r>
        <w:t>demonstrate the functions and variable hoisting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&lt;head&gt;&lt;style&gt;body{font-family:Arial; padding: 20px;} pre{background:#eee; padding:10px;}&lt;/style&gt;&lt;/head&gt;</w:t>
        <w:br/>
        <w:t>&lt;body&gt;</w:t>
        <w:br/>
        <w:t xml:space="preserve">    &lt;h3&gt;Hoisting Demonstration&lt;/h3&gt;</w:t>
        <w:br/>
        <w:t xml:space="preserve">    &lt;p&gt;Check the output generated by JavaScript hoisting below:&lt;/p&gt;</w:t>
        <w:br/>
        <w:t xml:space="preserve">    &lt;pre id="output"&gt;&lt;/pre&gt;</w:t>
        <w:br/>
        <w:t xml:space="preserve">    &lt;script&gt;</w:t>
        <w:br/>
        <w:t xml:space="preserve">        let out = "";</w:t>
        <w:br/>
        <w:t xml:space="preserve">        out += "--- Variable Hoisting ---\n";</w:t>
        <w:br/>
        <w:t xml:space="preserve">        out += "Value of myVar before declaration: " + myVar + "\n"; </w:t>
        <w:br/>
        <w:t xml:space="preserve">        var myVar = "I am declared!";</w:t>
        <w:br/>
        <w:t xml:space="preserve">        out += "Value of myVar after declaration: " + myVar + "\n\n";</w:t>
        <w:br/>
        <w:t xml:space="preserve">        </w:t>
        <w:br/>
        <w:t xml:space="preserve">        out += "--- Function Hoisting ---\n";</w:t>
        <w:br/>
        <w:t xml:space="preserve">        out += sayHello() + "\n\n";</w:t>
        <w:br/>
        <w:t xml:space="preserve">        function sayHello() { return "Hello! This function was hoisted successfully."; }</w:t>
        <w:br/>
        <w:t xml:space="preserve">        </w:t>
        <w:br/>
        <w:t xml:space="preserve">        out += "--- Let/Const Hoisting (Temporal Dead Zone) ---\n";</w:t>
        <w:br/>
        <w:t xml:space="preserve">        try {</w:t>
        <w:br/>
        <w:t xml:space="preserve">            console.log(myLetVar);</w:t>
        <w:br/>
        <w:t xml:space="preserve">        } catch (error) {</w:t>
        <w:br/>
        <w:t xml:space="preserve">            out += "Error caught: Cannot access 'myLetVar' before initialization\n";</w:t>
        <w:br/>
        <w:t xml:space="preserve">        }</w:t>
        <w:br/>
        <w:t xml:space="preserve">        let myLetVar = "Modern JS";</w:t>
        <w:br/>
        <w:t xml:space="preserve">        </w:t>
        <w:br/>
        <w:t xml:space="preserve">        document.getElementById("output").innerText = out;</w:t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  <w:jc w:val="center"/>
      </w:pPr>
      <w:r>
        <w:t>Exp - 7</w:t>
      </w:r>
    </w:p>
    <w:p>
      <w:pPr>
        <w:pStyle w:val="Heading3"/>
      </w:pPr>
      <w:r>
        <w:t>Aim</w:t>
      </w:r>
    </w:p>
    <w:p>
      <w:r>
        <w:t>jquery event listener and animation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  &lt;title&gt;jQuery Animation&lt;/title&gt;</w:t>
        <w:br/>
        <w:t xml:space="preserve">    &lt;script src="https://code.jquery.com/jquery-3.6.0.min.js"&gt;&lt;/script&gt;</w:t>
        <w:br/>
        <w:t xml:space="preserve">    &lt;style&gt;</w:t>
        <w:br/>
        <w:t xml:space="preserve">        body{font-family:Arial; padding: 20px;}</w:t>
        <w:br/>
        <w:t xml:space="preserve">        #animatedBox { width: 150px; height: 150px; background-color: #3498db; margin-top: 20px; position: relative; }</w:t>
        <w:br/>
        <w:t xml:space="preserve">    &lt;/style&gt;</w:t>
        <w:br/>
        <w:t>&lt;/head&gt;</w:t>
        <w:br/>
        <w:t>&lt;body&gt;</w:t>
        <w:br/>
        <w:t xml:space="preserve">    &lt;button id="moveBtn"&gt;Move &amp; Fade Box&lt;/button&gt;</w:t>
        <w:br/>
        <w:t xml:space="preserve">    &lt;button id="resetBtn"&gt;Reset&lt;/button&gt;</w:t>
        <w:br/>
        <w:t xml:space="preserve">    &lt;div id="animatedBox"&gt;&lt;/div&gt;</w:t>
        <w:br/>
        <w:t xml:space="preserve">    &lt;script&gt;</w:t>
        <w:br/>
        <w:t xml:space="preserve">        $(document).ready(function() {</w:t>
        <w:br/>
        <w:t xml:space="preserve">            $("#moveBtn").click(function() {</w:t>
        <w:br/>
        <w:t xml:space="preserve">                $("#animatedBox").animate({ left: '250px', opacity: '0.5', height: '200px', width: '200px' }, 500);</w:t>
        <w:br/>
        <w:t xml:space="preserve">            });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  <w:jc w:val="center"/>
      </w:pPr>
      <w:r>
        <w:t>Exp - 8</w:t>
      </w:r>
    </w:p>
    <w:p>
      <w:pPr>
        <w:pStyle w:val="Heading3"/>
      </w:pPr>
      <w:r>
        <w:t>Aim</w:t>
      </w:r>
    </w:p>
    <w:p>
      <w:r>
        <w:t>fetches data asynchronously using jquery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  &lt;title&gt;jQuery AJAX Fetch&lt;/title&gt;</w:t>
        <w:br/>
        <w:t xml:space="preserve">    &lt;script src="https://code.jquery.com/jquery-3.6.0.min.js"&gt;&lt;/script&gt;</w:t>
        <w:br/>
        <w:t xml:space="preserve">    &lt;style&gt;body{font-family:Arial; padding: 20px;} li {margin-bottom: 5px;}&lt;/style&gt;</w:t>
        <w:br/>
        <w:t>&lt;/head&gt;</w:t>
        <w:br/>
        <w:t>&lt;body&gt;</w:t>
        <w:br/>
        <w:t xml:space="preserve">    &lt;h3&gt;User List from API&lt;/h3&gt;</w:t>
        <w:br/>
        <w:t xml:space="preserve">    &lt;button id="fetchBtn"&gt;Load Users&lt;/button&gt;</w:t>
        <w:br/>
        <w:t xml:space="preserve">    &lt;p id="loading" style="display:none; color:blue;"&gt;Loading data...&lt;/p&gt;</w:t>
        <w:br/>
        <w:t xml:space="preserve">    &lt;ul id="userList"&gt;&lt;/ul&gt;</w:t>
        <w:br/>
        <w:t xml:space="preserve">    &lt;script&gt;</w:t>
        <w:br/>
        <w:t xml:space="preserve">        $(document).ready(function() {</w:t>
        <w:br/>
        <w:t xml:space="preserve">            $("#fetchBtn").click(function() {</w:t>
        <w:br/>
        <w:t xml:space="preserve">                $("#loading").show();</w:t>
        <w:br/>
        <w:t xml:space="preserve">                $.ajax({</w:t>
        <w:br/>
        <w:t xml:space="preserve">                    url: "https://jsonplaceholder.typicode.com/users",</w:t>
        <w:br/>
        <w:t xml:space="preserve">                    type: "GET",</w:t>
        <w:br/>
        <w:t xml:space="preserve">                    success: function(data) {</w:t>
        <w:br/>
        <w:t xml:space="preserve">                        $("#loading").hide();</w:t>
        <w:br/>
        <w:t xml:space="preserve">                        let listItems = "";</w:t>
        <w:br/>
        <w:t xml:space="preserve">                        for (let i = 0; i &lt; 5; i++) {</w:t>
        <w:br/>
        <w:t xml:space="preserve">                            listItems += "&lt;li&gt;&lt;strong&gt;" + data[i].name + "&lt;/strong&gt; (" + data[i].email + ")&lt;/li&gt;";</w:t>
        <w:br/>
        <w:t xml:space="preserve">                        }</w:t>
        <w:br/>
        <w:t xml:space="preserve">                        $("#userList").html(listItems);</w:t>
        <w:br/>
        <w:t xml:space="preserve">                    }</w:t>
        <w:br/>
        <w:t xml:space="preserve">                });</w:t>
        <w:br/>
        <w:t xml:space="preserve">            });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  <w:jc w:val="center"/>
      </w:pPr>
      <w:r>
        <w:t>Exp - 9</w:t>
      </w:r>
    </w:p>
    <w:p>
      <w:pPr>
        <w:pStyle w:val="Heading3"/>
      </w:pPr>
      <w:r>
        <w:t>Aim</w:t>
      </w:r>
    </w:p>
    <w:p>
      <w:r>
        <w:t>php scripts that perform sorting searching and merging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&lt;?php</w:t>
        <w:br/>
        <w:t>echo "&lt;div style='font-family:Arial; padding: 20px;'&gt;";</w:t>
        <w:br/>
        <w:t>echo "&lt;h3&gt;PHP Array Operations&lt;/h3&gt;";</w:t>
        <w:br/>
        <w:t>$array1 = array(15, 42, 8, 23);</w:t>
        <w:br/>
        <w:t>$array2 = array(10, 5, 99);</w:t>
        <w:br/>
        <w:t>echo "&lt;b&gt;Original Array 1:&lt;/b&gt; " . implode(", ", $array1) . "&lt;br&gt;";</w:t>
        <w:br/>
        <w:t>echo "&lt;b&gt;Original Array 2:&lt;/b&gt; " . implode(", ", $array2) . "&lt;br&gt;&lt;br&gt;";</w:t>
        <w:br/>
        <w:t>$merged_array = array_merge($array1, $array2);</w:t>
        <w:br/>
        <w:t>echo "&lt;b&gt;Merged Array:&lt;/b&gt; " . implode(", ", $merged_array) . "&lt;br&gt;&lt;br&gt;";</w:t>
        <w:br/>
        <w:t>sort($merged_array);</w:t>
        <w:br/>
        <w:t>echo "&lt;b&gt;Sorted Merged Array (Ascending):&lt;/b&gt; " . implode(", ", $merged_array) . "&lt;br&gt;&lt;br&gt;";</w:t>
        <w:br/>
        <w:t>$search_value = 23;</w:t>
        <w:br/>
        <w:t>$index = array_search($search_value, $merged_array);</w:t>
        <w:br/>
        <w:t>if ($index !== false) {</w:t>
        <w:br/>
        <w:t xml:space="preserve">    echo "&lt;span style='color:green;'&gt;&lt;b&gt;Search Result:&lt;/b&gt; Value {$search_value} was found at index {$index} (0-based) in the sorted array.&lt;/span&gt;&lt;br&gt;";</w:t>
        <w:br/>
        <w:t>}</w:t>
        <w:br/>
        <w:t>echo "&lt;/div&gt;";</w:t>
        <w:br/>
        <w:t>?&gt;</w:t>
      </w:r>
    </w:p>
    <w:p>
      <w:r>
        <w:br w:type="page"/>
      </w:r>
    </w:p>
    <w:p>
      <w:pPr>
        <w:pStyle w:val="Heading2"/>
        <w:jc w:val="center"/>
      </w:pPr>
      <w:r>
        <w:t>Exp - 10</w:t>
      </w:r>
    </w:p>
    <w:p>
      <w:pPr>
        <w:pStyle w:val="Heading3"/>
      </w:pPr>
      <w:r>
        <w:t>Aim</w:t>
      </w:r>
    </w:p>
    <w:p>
      <w:r>
        <w:t>laravel based crud using route controller include the user friendly error manage and bootstrap styling</w:t>
      </w:r>
    </w:p>
    <w:p>
      <w:pPr>
        <w:pStyle w:val="Heading3"/>
      </w:pPr>
      <w: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&lt;title&gt;Laravel CRUD Simulation&lt;/title&gt;</w:t>
        <w:br/>
        <w:t xml:space="preserve">    &lt;link href="https://cdn.jsdelivr.net/npm/bootstrap@5.3.0/dist/css/bootstrap.min.css" rel="stylesheet"&gt;</w:t>
        <w:br/>
        <w:t>&lt;/head&gt;</w:t>
        <w:br/>
        <w:t>&lt;body&gt;</w:t>
        <w:br/>
        <w:t>&lt;div class="container mt-5"&gt;</w:t>
        <w:br/>
        <w:t xml:space="preserve">    &lt;h2&gt;Create New Product&lt;/h2&gt;</w:t>
        <w:br/>
        <w:t xml:space="preserve">    &lt;div class="alert alert-danger"&gt;</w:t>
        <w:br/>
        <w:t xml:space="preserve">        &lt;ul&gt;</w:t>
        <w:br/>
        <w:t xml:space="preserve">            &lt;li&gt;Please provide a product name.&lt;/li&gt;</w:t>
        <w:br/>
        <w:t xml:space="preserve">            &lt;li&gt;The price must be a valid number.&lt;/li&gt;</w:t>
        <w:br/>
        <w:t xml:space="preserve">        &lt;/ul&gt;</w:t>
        <w:br/>
        <w:t xml:space="preserve">    &lt;/div&gt;</w:t>
        <w:br/>
        <w:t xml:space="preserve">    &lt;form&gt;</w:t>
        <w:br/>
        <w:t xml:space="preserve">        &lt;div class="mb-3"&gt;</w:t>
        <w:br/>
        <w:t xml:space="preserve">            &lt;label class="form-label"&gt;Product Name&lt;/label&gt;</w:t>
        <w:br/>
        <w:t xml:space="preserve">            &lt;input type="text" name="name" class="form-control is-invalid" value=""&gt;</w:t>
        <w:br/>
        <w:t xml:space="preserve">            &lt;div class="invalid-feedback"&gt;Please provide a product name.&lt;/div&gt;</w:t>
        <w:br/>
        <w:t xml:space="preserve">        &lt;/div&gt;</w:t>
        <w:br/>
        <w:t xml:space="preserve">        &lt;div class="mb-3"&gt;</w:t>
        <w:br/>
        <w:t xml:space="preserve">            &lt;label class="form-label"&gt;Price&lt;/label&gt;</w:t>
        <w:br/>
        <w:t xml:space="preserve">            &lt;input type="text" name="price" class="form-control is-invalid" value="abc"&gt;</w:t>
        <w:br/>
        <w:t xml:space="preserve">            &lt;div class="invalid-feedback"&gt;The price must be a valid number.&lt;/div&gt;</w:t>
        <w:br/>
        <w:t xml:space="preserve">        &lt;/div&gt;</w:t>
        <w:br/>
        <w:t xml:space="preserve">        &lt;button type="button" class="btn btn-primary"&gt;Save Product&lt;/button&gt;</w:t>
        <w:br/>
        <w:t xml:space="preserve">    &lt;/form&gt;</w:t>
        <w:br/>
        <w:t>&lt;/div&gt;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