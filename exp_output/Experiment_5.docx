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- 5</w:t>
      </w:r>
    </w:p>
    <w:p>
      <w:pPr>
        <w:pStyle w:val="Heading2"/>
      </w:pPr>
      <w:r>
        <w:t>Aim</w:t>
      </w:r>
    </w:p>
    <w:p>
      <w:r>
        <w:t>form validation using string method and type conversion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js/auth.js</w:t>
        <w:br/>
        <w:t>// Register Form Submission (AJAX JSON validation handling)</w:t>
        <w:br/>
        <w:t>$('#registerForm').on('submit', function (e) {</w:t>
        <w:br/>
        <w:t xml:space="preserve">    e.preventDefault();</w:t>
        <w:br/>
        <w:t xml:space="preserve">    $.ajax({</w:t>
        <w:br/>
        <w:t xml:space="preserve">        type: 'POST',</w:t>
        <w:br/>
        <w:t xml:space="preserve">        url: 'actions/register.php',</w:t>
        <w:br/>
        <w:t xml:space="preserve">        data: $(this).serialize(),</w:t>
        <w:br/>
        <w:t xml:space="preserve">        dataType: 'json',</w:t>
        <w:br/>
        <w:t xml:space="preserve">        success: function (response) {</w:t>
        <w:br/>
        <w:t xml:space="preserve">            if (!response.success) {</w:t>
        <w:br/>
        <w:t xml:space="preserve">                alert(response.message);</w:t>
        <w:br/>
        <w:t xml:space="preserve">            }</w:t>
        <w:br/>
        <w:t xml:space="preserve">        }</w:t>
        <w:br/>
        <w:t xml:space="preserve">    });</w:t>
        <w:br/>
        <w:t>});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Registration Form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