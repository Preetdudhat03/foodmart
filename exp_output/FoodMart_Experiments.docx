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FoodMart Code Experiments</w:t>
      </w:r>
    </w:p>
    <w:p>
      <w:pPr>
        <w:pStyle w:val="Heading2"/>
        <w:jc w:val="center"/>
      </w:pPr>
      <w:r>
        <w:t>Exp - 2</w:t>
      </w:r>
    </w:p>
    <w:p>
      <w:pPr>
        <w:pStyle w:val="Heading3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shop.php</w:t>
        <w:br/>
        <w:t>&lt;div class="product-grid row row-cols-1 row-cols-sm-2 row-cols-md-3 row-cols-lg-3 row-cols-xl-4"&gt;</w:t>
        <w:br/>
        <w:t xml:space="preserve">  &lt;?php if ($result-&gt;num_rows &gt; 0): ?&gt;</w:t>
        <w:br/>
        <w:t xml:space="preserve">    &lt;?php while($row = $result-&gt;fetch_assoc()): ?&gt;</w:t>
        <w:br/>
        <w:t xml:space="preserve">    &lt;div class="col"&gt;</w:t>
        <w:br/>
        <w:t xml:space="preserve">      &lt;div class="product-item"&gt;</w:t>
        <w:br/>
        <w:t xml:space="preserve">         &lt;!-- Product Display --&gt;</w:t>
        <w:br/>
        <w:t xml:space="preserve">         &lt;img src="&lt;?php echo htmlspecialchars($row['image']); ?&gt;"&gt;</w:t>
        <w:br/>
        <w:t xml:space="preserve">         &lt;h3&gt;&lt;?php echo htmlspecialchars($row['title']); ?&gt;&lt;/h3&gt;</w:t>
        <w:br/>
        <w:t xml:space="preserve">         &lt;span class="price"&gt;&lt;?php echo htmlspecialchars($row['price']); ?&gt;&lt;/span&gt;</w:t>
        <w:br/>
        <w:t xml:space="preserve">      &lt;/div&gt;</w:t>
        <w:br/>
        <w:t xml:space="preserve">    &lt;/div&gt;</w:t>
        <w:br/>
        <w:t xml:space="preserve">    &lt;?php endwhile; ?&gt;</w:t>
        <w:br/>
        <w:t xml:space="preserve">  &lt;?php endif; ?&gt;</w:t>
        <w:br/>
        <w:t>&lt;/div&gt;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Desktop Layout</w:t>
      </w:r>
    </w:p>
    <w:p>
      <w:r>
        <w:drawing>
          <wp:inline xmlns:a="http://schemas.openxmlformats.org/drawingml/2006/main" xmlns:pic="http://schemas.openxmlformats.org/drawingml/2006/picture">
            <wp:extent cx="41148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Mobile Layout (Grid stacked)</w:t>
      </w:r>
    </w:p>
    <w:p>
      <w:r>
        <w:br w:type="page"/>
      </w:r>
    </w:p>
    <w:p>
      <w:pPr>
        <w:pStyle w:val="Heading2"/>
        <w:jc w:val="center"/>
      </w:pPr>
      <w:r>
        <w:t>Exp - 3</w:t>
      </w:r>
    </w:p>
    <w:p>
      <w:pPr>
        <w:pStyle w:val="Heading3"/>
      </w:pPr>
      <w:r>
        <w:t>Aim</w:t>
      </w:r>
    </w:p>
    <w:p>
      <w:r>
        <w:t>form control and validation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account.php</w:t>
        <w:br/>
        <w:t>&lt;form action="actions/change_password.php" method="POST"&gt;</w:t>
        <w:br/>
        <w:t xml:space="preserve">  &lt;div class="mb-3"&gt;</w:t>
        <w:br/>
        <w:t xml:space="preserve">    &lt;label for="current_password" class="form-label"&gt;Current Password&lt;/label&gt;</w:t>
        <w:br/>
        <w:t xml:space="preserve">    &lt;input type="password" class="form-control" id="current_password" name="current_password" required&gt;</w:t>
        <w:br/>
        <w:t xml:space="preserve">  &lt;/div&gt;</w:t>
        <w:br/>
        <w:t xml:space="preserve">  &lt;div class="mb-3"&gt;</w:t>
        <w:br/>
        <w:t xml:space="preserve">    &lt;label for="new_password" class="form-label"&gt;New Password&lt;/label&gt;</w:t>
        <w:br/>
        <w:t xml:space="preserve">    &lt;input type="password" class="form-control" id="new_password" name="new_password" required&gt;</w:t>
        <w:br/>
        <w:t xml:space="preserve">  &lt;/div&gt;</w:t>
        <w:br/>
        <w:t xml:space="preserve">  &lt;div class="d-grid gap-2"&gt;</w:t>
        <w:br/>
        <w:t xml:space="preserve">    &lt;button type="submit" class="btn btn-danger"&gt;Update Password&lt;/button&gt;</w:t>
        <w:br/>
        <w:t xml:space="preserve">  &lt;/div&gt;</w:t>
        <w:br/>
        <w:t>&lt;/form&gt;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Login Form View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Validation Triggered</w:t>
      </w:r>
    </w:p>
    <w:p>
      <w:r>
        <w:br w:type="page"/>
      </w:r>
    </w:p>
    <w:p>
      <w:pPr>
        <w:pStyle w:val="Heading2"/>
        <w:jc w:val="center"/>
      </w:pPr>
      <w:r>
        <w:t>Exp - 4</w:t>
      </w:r>
    </w:p>
    <w:p>
      <w:pPr>
        <w:pStyle w:val="Heading3"/>
      </w:pPr>
      <w:r>
        <w:t>Aim</w:t>
      </w:r>
    </w:p>
    <w:p>
      <w:r>
        <w:t>simple DOM manipulation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// Update Cart Badge dynamically</w:t>
        <w:br/>
        <w:t>function updateCartBadge(count) {</w:t>
        <w:br/>
        <w:t xml:space="preserve">    $('#offcanvasCart .badge').text(count);</w:t>
        <w:br/>
        <w:t>}</w:t>
        <w:br/>
        <w:t>// jQuery manipulates the DOM elements to reflect the new count.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Initial State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DOM Manipulated (Item added to cart)</w:t>
      </w:r>
    </w:p>
    <w:p>
      <w:r>
        <w:br w:type="page"/>
      </w:r>
    </w:p>
    <w:p>
      <w:pPr>
        <w:pStyle w:val="Heading2"/>
        <w:jc w:val="center"/>
      </w:pPr>
      <w:r>
        <w:t>Exp - 5</w:t>
      </w:r>
    </w:p>
    <w:p>
      <w:pPr>
        <w:pStyle w:val="Heading3"/>
      </w:pPr>
      <w:r>
        <w:t>Aim</w:t>
      </w:r>
    </w:p>
    <w:p>
      <w:r>
        <w:t>form validation using string method and type conversion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js/auth.js</w:t>
        <w:br/>
        <w:t>// Register Form Submission (AJAX JSON validation handling)</w:t>
        <w:br/>
        <w:t>$('#registerForm').on('submit', function (e) {</w:t>
        <w:br/>
        <w:t xml:space="preserve">    e.preventDefault();</w:t>
        <w:br/>
        <w:t xml:space="preserve">    $.ajax({</w:t>
        <w:br/>
        <w:t xml:space="preserve">        type: 'POST',</w:t>
        <w:br/>
        <w:t xml:space="preserve">        url: 'actions/register.php',</w:t>
        <w:br/>
        <w:t xml:space="preserve">        data: $(this).serialize(),</w:t>
        <w:br/>
        <w:t xml:space="preserve">        dataType: 'json',</w:t>
        <w:br/>
        <w:t xml:space="preserve">        success: function (response) {</w:t>
        <w:br/>
        <w:t xml:space="preserve">            if (!response.success) {</w:t>
        <w:br/>
        <w:t xml:space="preserve">                alert(response.message);</w:t>
        <w:br/>
        <w:t xml:space="preserve">            }</w:t>
        <w:br/>
        <w:t xml:space="preserve">        }</w:t>
        <w:br/>
        <w:t xml:space="preserve">    });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Registration Form</w:t>
      </w:r>
    </w:p>
    <w:p>
      <w:r>
        <w:br w:type="page"/>
      </w:r>
    </w:p>
    <w:p>
      <w:pPr>
        <w:pStyle w:val="Heading2"/>
        <w:jc w:val="center"/>
      </w:pPr>
      <w:r>
        <w:t>Exp - 6</w:t>
      </w:r>
    </w:p>
    <w:p>
      <w:pPr>
        <w:pStyle w:val="Heading3"/>
      </w:pPr>
      <w:r>
        <w:t>Aim</w:t>
      </w:r>
    </w:p>
    <w:p>
      <w:r>
        <w:t>demonstrate the functions and variable hoisting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$(document).ready(function () {</w:t>
        <w:br/>
        <w:t xml:space="preserve">    // Hoisting in action - calling function before declaration</w:t>
        <w:br/>
        <w:t xml:space="preserve">    updateCartBadge(0); </w:t>
        <w:br/>
        <w:br/>
        <w:t xml:space="preserve">    function updateCartBadge(count) {</w:t>
        <w:br/>
        <w:t xml:space="preserve">        $('#offcanvasCart .badge').text(count);</w:t>
        <w:br/>
        <w:t xml:space="preserve">    }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Cart Icon initialized via Hoisted function</w:t>
      </w:r>
    </w:p>
    <w:p>
      <w:r>
        <w:br w:type="page"/>
      </w:r>
    </w:p>
    <w:p>
      <w:pPr>
        <w:pStyle w:val="Heading2"/>
        <w:jc w:val="center"/>
      </w:pPr>
      <w:r>
        <w:t>Exp - 7</w:t>
      </w:r>
    </w:p>
    <w:p>
      <w:pPr>
        <w:pStyle w:val="Heading3"/>
      </w:pPr>
      <w:r>
        <w:t>Aim</w:t>
      </w:r>
    </w:p>
    <w:p>
      <w:r>
        <w:t>jquery event listener and animation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// jQuery event listener and icon animation</w:t>
        <w:br/>
        <w:t>$(document).on('click', '.btn-add-to-cart', function (e) {</w:t>
        <w:br/>
        <w:t xml:space="preserve">    e.preventDefault();</w:t>
        <w:br/>
        <w:t xml:space="preserve">    var $btn = $(this);</w:t>
        <w:br/>
        <w:t xml:space="preserve">    var originalIcon = $btn.html();</w:t>
        <w:br/>
        <w:t xml:space="preserve">    $btn.html('&lt;i class="bi bi-check-lg"&gt;&lt;/i&gt;'); // UI feedback animation</w:t>
        <w:br/>
        <w:br/>
        <w:t xml:space="preserve">    setTimeout(function () {</w:t>
        <w:br/>
        <w:t xml:space="preserve">        $btn.html(originalIcon);</w:t>
        <w:br/>
        <w:t xml:space="preserve">    }, 1500);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7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Animation triggered on click</w:t>
      </w:r>
    </w:p>
    <w:p>
      <w:r>
        <w:br w:type="page"/>
      </w:r>
    </w:p>
    <w:p>
      <w:pPr>
        <w:pStyle w:val="Heading2"/>
        <w:jc w:val="center"/>
      </w:pPr>
      <w:r>
        <w:t>Exp - 8</w:t>
      </w:r>
    </w:p>
    <w:p>
      <w:pPr>
        <w:pStyle w:val="Heading3"/>
      </w:pPr>
      <w:r>
        <w:t>Aim</w:t>
      </w:r>
    </w:p>
    <w:p>
      <w:r>
        <w:t>fetches data asynchronously using jquery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js/cart.js</w:t>
        <w:br/>
        <w:t>$.ajax({</w:t>
        <w:br/>
        <w:t xml:space="preserve">    url: 'actions/cart_actions.php',</w:t>
        <w:br/>
        <w:t xml:space="preserve">    type: 'POST',</w:t>
        <w:br/>
        <w:t xml:space="preserve">    dataType: 'json',</w:t>
        <w:br/>
        <w:t xml:space="preserve">    data: { action: 'add', id: id, quantity: quantity },</w:t>
        <w:br/>
        <w:t xml:space="preserve">    success: function (response) {</w:t>
        <w:br/>
        <w:t xml:space="preserve">        if (response.success) {</w:t>
        <w:br/>
        <w:t xml:space="preserve">            updateCartBadge(response.cart_count);</w:t>
        <w:br/>
        <w:t xml:space="preserve">        }</w:t>
        <w:br/>
        <w:t xml:space="preserve">    }</w:t>
        <w:br/>
        <w:t>});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Sending Async Request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Async Result Displayed</w:t>
      </w:r>
    </w:p>
    <w:p>
      <w:r>
        <w:br w:type="page"/>
      </w:r>
    </w:p>
    <w:p>
      <w:pPr>
        <w:pStyle w:val="Heading2"/>
        <w:jc w:val="center"/>
      </w:pPr>
      <w:r>
        <w:t>Exp - 9</w:t>
      </w:r>
    </w:p>
    <w:p>
      <w:pPr>
        <w:pStyle w:val="Heading3"/>
      </w:pPr>
      <w:r>
        <w:t>Aim</w:t>
      </w:r>
    </w:p>
    <w:p>
      <w:r>
        <w:t>php scripts that perform sorting searching and merging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shop.php</w:t>
        <w:br/>
        <w:t>$category_filter = isset($_GET['category']) ? $_GET['category'] : 'all';</w:t>
        <w:br/>
        <w:t>$sql = "SELECT * FROM products";</w:t>
        <w:br/>
        <w:t>if ($category_filter != 'all') {</w:t>
        <w:br/>
        <w:t xml:space="preserve">    $sql .= " WHERE category = ?";</w:t>
        <w:br/>
        <w:t xml:space="preserve">    $params[] = $category_filter;</w:t>
        <w:br/>
        <w:t>}</w:t>
        <w:br/>
        <w:t>$stmt = $conn-&gt;prepare($sql);</w:t>
        <w:br/>
        <w:t>$stmt-&gt;execute();</w:t>
        <w:br/>
        <w:t>$result = $stmt-&gt;get_result();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All Products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Filtered Products</w:t>
      </w:r>
    </w:p>
    <w:p>
      <w:r>
        <w:br w:type="page"/>
      </w:r>
    </w:p>
    <w:p>
      <w:pPr>
        <w:pStyle w:val="Heading2"/>
        <w:jc w:val="center"/>
      </w:pPr>
      <w:r>
        <w:t>Exp - 10</w:t>
      </w:r>
    </w:p>
    <w:p>
      <w:pPr>
        <w:pStyle w:val="Heading3"/>
      </w:pPr>
      <w:r>
        <w:t>Aim</w:t>
      </w:r>
    </w:p>
    <w:p>
      <w:r>
        <w:t>laravel based crud using route controller include the user friendly error manage and bootstrap styling (Mapped to raw PHP Cart CRUD)</w:t>
      </w:r>
    </w:p>
    <w:p>
      <w:pPr>
        <w:pStyle w:val="Heading3"/>
      </w:pPr>
      <w:r>
        <w:t>Code (From FoodMart Project)</w:t>
      </w:r>
    </w:p>
    <w:p>
      <w:r>
        <w:rPr>
          <w:rFonts w:ascii="Courier New" w:hAnsi="Courier New"/>
          <w:sz w:val="16"/>
        </w:rPr>
        <w:t>// File: cart.php &amp; actions/cart_actions.php</w:t>
        <w:br/>
        <w:t>// CREATE (Add) -&gt; actions/cart_actions.php</w:t>
        <w:br/>
        <w:t>$_SESSION['cart'][$id] = ['name' =&gt; $name, 'price' =&gt; $price, 'quantity' =&gt; $quantity];</w:t>
        <w:br/>
        <w:br/>
        <w:t>// READ (Display) -&gt; cart.php</w:t>
        <w:br/>
        <w:t>&lt;?php foreach ($_SESSION['cart'] as $id =&gt; $item): ?&gt;</w:t>
        <w:br/>
        <w:t xml:space="preserve">    &lt;td&gt;&lt;?php echo htmlspecialchars($item['name']); ?&gt;&lt;/td&gt;</w:t>
        <w:br/>
        <w:t>&lt;?php endforeach; ?&gt;</w:t>
        <w:br/>
        <w:br/>
        <w:t>// DELETE (Remove) -&gt; actions/cart_actions.php</w:t>
        <w:br/>
        <w:t>unset($_SESSION['cart'][$id]);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Empty Cart (Initial State)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Cart with Items (Create/Read)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