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Exp - 8</w:t>
      </w:r>
    </w:p>
    <w:p>
      <w:pPr>
        <w:pStyle w:val="Heading2"/>
      </w:pPr>
      <w:r>
        <w:t>Aim</w:t>
      </w:r>
    </w:p>
    <w:p>
      <w:r>
        <w:t>fetches data asynchronously using jquery</w:t>
      </w:r>
    </w:p>
    <w:p>
      <w:pPr>
        <w:pStyle w:val="Heading2"/>
      </w:pPr>
      <w:r>
        <w:t>Code (From FoodMart Project)</w:t>
      </w:r>
    </w:p>
    <w:p>
      <w:r>
        <w:rPr>
          <w:rFonts w:ascii="Courier New" w:hAnsi="Courier New"/>
          <w:sz w:val="16"/>
        </w:rPr>
        <w:t>// File: js/cart.js</w:t>
        <w:br/>
        <w:t>$.ajax({</w:t>
        <w:br/>
        <w:t xml:space="preserve">    url: 'actions/cart_actions.php',</w:t>
        <w:br/>
        <w:t xml:space="preserve">    type: 'POST',</w:t>
        <w:br/>
        <w:t xml:space="preserve">    dataType: 'json',</w:t>
        <w:br/>
        <w:t xml:space="preserve">    data: { action: 'add', id: id, quantity: quantity },</w:t>
        <w:br/>
        <w:t xml:space="preserve">    success: function (response) {</w:t>
        <w:br/>
        <w:t xml:space="preserve">        if (response.success) {</w:t>
        <w:br/>
        <w:t xml:space="preserve">            updateCartBadge(response.cart_count);</w:t>
        <w:br/>
        <w:t xml:space="preserve">        }</w:t>
        <w:br/>
        <w:t xml:space="preserve">    }</w:t>
        <w:br/>
        <w:t>});</w:t>
      </w:r>
    </w:p>
    <w:p>
      <w:r>
        <w:drawing>
          <wp:inline xmlns:a="http://schemas.openxmlformats.org/drawingml/2006/main" xmlns:pic="http://schemas.openxmlformats.org/drawingml/2006/picture">
            <wp:extent cx="4114800" cy="2571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8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Sending Async Request</w:t>
      </w:r>
    </w:p>
    <w:p>
      <w:r>
        <w:drawing>
          <wp:inline xmlns:a="http://schemas.openxmlformats.org/drawingml/2006/main" xmlns:pic="http://schemas.openxmlformats.org/drawingml/2006/picture">
            <wp:extent cx="4114800" cy="2571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8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Async Result Displayed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