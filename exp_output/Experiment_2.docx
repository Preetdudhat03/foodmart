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Exp - 2</w:t>
      </w:r>
    </w:p>
    <w:p>
      <w:pPr>
        <w:pStyle w:val="Heading2"/>
      </w:pPr>
      <w:r>
        <w:t>Aim</w:t>
      </w:r>
    </w:p>
    <w:p>
      <w:r>
        <w:t>multicolumn layout using bootstrap grid system responsive breakpoint for mobile, tablet and the desktop</w:t>
      </w:r>
    </w:p>
    <w:p>
      <w:pPr>
        <w:pStyle w:val="Heading2"/>
      </w:pPr>
      <w:r>
        <w:t>Code (From FoodMart Project)</w:t>
      </w:r>
    </w:p>
    <w:p>
      <w:r>
        <w:rPr>
          <w:rFonts w:ascii="Courier New" w:hAnsi="Courier New"/>
          <w:sz w:val="16"/>
        </w:rPr>
        <w:t>// File: shop.php</w:t>
        <w:br/>
        <w:t>&lt;div class="product-grid row row-cols-1 row-cols-sm-2 row-cols-md-3 row-cols-lg-3 row-cols-xl-4"&gt;</w:t>
        <w:br/>
        <w:t xml:space="preserve">  &lt;?php if ($result-&gt;num_rows &gt; 0): ?&gt;</w:t>
        <w:br/>
        <w:t xml:space="preserve">    &lt;?php while($row = $result-&gt;fetch_assoc()): ?&gt;</w:t>
        <w:br/>
        <w:t xml:space="preserve">    &lt;div class="col"&gt;</w:t>
        <w:br/>
        <w:t xml:space="preserve">      &lt;div class="product-item"&gt;</w:t>
        <w:br/>
        <w:t xml:space="preserve">         &lt;!-- Product Display --&gt;</w:t>
        <w:br/>
        <w:t xml:space="preserve">         &lt;img src="&lt;?php echo htmlspecialchars($row['image']); ?&gt;"&gt;</w:t>
        <w:br/>
        <w:t xml:space="preserve">         &lt;h3&gt;&lt;?php echo htmlspecialchars($row['title']); ?&gt;&lt;/h3&gt;</w:t>
        <w:br/>
        <w:t xml:space="preserve">         &lt;span class="price"&gt;&lt;?php echo htmlspecialchars($row['price']); ?&gt;&lt;/span&gt;</w:t>
        <w:br/>
        <w:t xml:space="preserve">      &lt;/div&gt;</w:t>
        <w:br/>
        <w:t xml:space="preserve">    &lt;/div&gt;</w:t>
        <w:br/>
        <w:t xml:space="preserve">    &lt;?php endwhile; ?&gt;</w:t>
        <w:br/>
        <w:t xml:space="preserve">  &lt;?php endif; ?&gt;</w:t>
        <w:br/>
        <w:t>&lt;/div&gt;</w:t>
      </w:r>
    </w:p>
    <w:p>
      <w:r>
        <w:drawing>
          <wp:inline xmlns:a="http://schemas.openxmlformats.org/drawingml/2006/main" xmlns:pic="http://schemas.openxmlformats.org/drawingml/2006/picture">
            <wp:extent cx="41148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Desktop Layout</w:t>
      </w:r>
    </w:p>
    <w:p>
      <w:r>
        <w:drawing>
          <wp:inline xmlns:a="http://schemas.openxmlformats.org/drawingml/2006/main" xmlns:pic="http://schemas.openxmlformats.org/drawingml/2006/picture">
            <wp:extent cx="4114800" cy="822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Mobile Layout (Grid stacked)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