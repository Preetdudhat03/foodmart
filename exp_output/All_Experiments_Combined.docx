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Experiments</w:t>
      </w:r>
    </w:p>
    <w:p>
      <w:pPr>
        <w:pStyle w:val="Heading2"/>
        <w:jc w:val="center"/>
      </w:pPr>
      <w:r>
        <w:t>Exp - 2</w:t>
      </w:r>
    </w:p>
    <w:p>
      <w:pPr>
        <w:pStyle w:val="Heading3"/>
      </w:pPr>
      <w:r>
        <w:t>Aim</w:t>
      </w:r>
    </w:p>
    <w:p>
      <w:r>
        <w:t>multicolumn layout using bootstrap grid system responsive breakpoint for mobile, tablet and the desktop</w:t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&lt;title&gt;Bootstrap Grid&lt;/title&gt;</w:t>
        <w:br/>
        <w:t xml:space="preserve">    &lt;link href="https://cdn.jsdelivr.net/npm/bootstrap@5.3.0/dist/css/bootstrap.min.css" rel="stylesheet"&gt;</w:t>
        <w:br/>
        <w:t>&lt;/head&gt;</w:t>
        <w:br/>
        <w:t>&lt;body&gt;</w:t>
        <w:br/>
        <w:t xml:space="preserve">    &lt;div class="container mt-5"&gt;</w:t>
        <w:br/>
        <w:t xml:space="preserve">        &lt;h2 class="text-center mb-4"&gt;Responsive Multi-Column Layout&lt;/h2&gt;</w:t>
        <w:br/>
        <w:t xml:space="preserve">        &lt;div class="row"&gt;</w:t>
        <w:br/>
        <w:t xml:space="preserve">            &lt;!-- Full width on mobile (col-12), half on tablet (col-md-6), third on desktop (col-lg-4) --&gt;</w:t>
        <w:br/>
        <w:t xml:space="preserve">            &lt;div class="col-12 col-md-6 col-lg-4 mb-3"&gt;</w:t>
        <w:br/>
        <w:t xml:space="preserve">                &lt;div class="p-3 bg-primary text-white text-center"&gt;Column 1&lt;/div&gt;</w:t>
        <w:br/>
        <w:t xml:space="preserve">            &lt;/div&gt;</w:t>
        <w:br/>
        <w:t xml:space="preserve">            &lt;div class="col-12 col-md-6 col-lg-4 mb-3"&gt;</w:t>
        <w:br/>
        <w:t xml:space="preserve">                &lt;div class="p-3 bg-success text-white text-center"&gt;Column 2&lt;/div&gt;</w:t>
        <w:br/>
        <w:t xml:space="preserve">            &lt;/div&gt;</w:t>
        <w:br/>
        <w:t xml:space="preserve">            &lt;div class="col-12 col-md-12 col-lg-4 mb-3"&gt;</w:t>
        <w:br/>
        <w:t xml:space="preserve">                &lt;div class="p-3 bg-danger text-white text-center"&gt;Column 3&lt;/div&gt;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&lt;/body&gt;</w:t>
        <w:br/>
        <w:t>&lt;/html&gt;</w:t>
      </w:r>
    </w:p>
    <w:p>
      <w:pPr>
        <w:pStyle w:val="Heading3"/>
      </w:pPr>
      <w:r>
        <w:t>Output</w:t>
      </w:r>
    </w:p>
    <w:p>
      <w:r>
        <w:rPr>
          <w:rFonts w:ascii="Consolas" w:hAnsi="Consolas"/>
          <w:sz w:val="20"/>
        </w:rPr>
        <w:t>The output renders a webpage with three colorful blocks.</w:t>
        <w:br/>
        <w:br/>
        <w:t>On Desktop (Large Screen): The three blocks are displayed side-by-side in a single row.</w:t>
        <w:br/>
        <w:t>On Tablet (Medium Screen): The first two blocks are displayed side-by-side (50% width), and the third block drops to the next row taking full width.</w:t>
        <w:br/>
        <w:t>On Mobile (Small Screen): All three blocks stack vertically on top of each other, taking 100% width.</w:t>
      </w:r>
    </w:p>
    <w:p>
      <w:r>
        <w:br w:type="page"/>
      </w:r>
    </w:p>
    <w:p>
      <w:pPr>
        <w:pStyle w:val="Heading2"/>
        <w:jc w:val="center"/>
      </w:pPr>
      <w:r>
        <w:t>Exp - 3</w:t>
      </w:r>
    </w:p>
    <w:p>
      <w:pPr>
        <w:pStyle w:val="Heading3"/>
      </w:pPr>
      <w:r>
        <w:t>Aim</w:t>
      </w:r>
    </w:p>
    <w:p>
      <w:r>
        <w:t>form control and validation</w:t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20"/>
        </w:rPr>
        <w:t>&lt;!DOCTYPE html&gt;</w:t>
        <w:br/>
        <w:t>&lt;html&gt;</w:t>
        <w:br/>
        <w:t>&lt;head&gt;</w:t>
        <w:br/>
        <w:t xml:space="preserve">    &lt;title&gt;Form Validation&lt;/title&gt;</w:t>
        <w:br/>
        <w:t xml:space="preserve">    &lt;style&gt;</w:t>
        <w:br/>
        <w:t xml:space="preserve">        .error { color: red; font-size: 0.9em; display: none; }</w:t>
        <w:br/>
        <w:t xml:space="preserve">    &lt;/style&gt;</w:t>
        <w:br/>
        <w:t>&lt;/head&gt;</w:t>
        <w:br/>
        <w:t>&lt;body&gt;</w:t>
        <w:br/>
        <w:t xml:space="preserve">    &lt;form id="myForm" onsubmit="return validateForm()"&gt;</w:t>
        <w:br/>
        <w:t xml:space="preserve">        &lt;label for="email"&gt;Email:&lt;/label&gt;</w:t>
        <w:br/>
        <w:t xml:space="preserve">        &lt;input type="email" id="email" required&gt;</w:t>
        <w:br/>
        <w:t xml:space="preserve">        &lt;span class="error" id="emailError"&gt;Please enter a valid email.&lt;/span&gt;</w:t>
        <w:br/>
        <w:t xml:space="preserve">        &lt;br&gt;&lt;br&gt;</w:t>
        <w:br/>
        <w:t xml:space="preserve">        </w:t>
        <w:br/>
        <w:t xml:space="preserve">        &lt;label for="password"&gt;Password:&lt;/label&gt;</w:t>
        <w:br/>
        <w:t xml:space="preserve">        &lt;input type="password" id="password" required minlength="6"&gt;</w:t>
        <w:br/>
        <w:t xml:space="preserve">        &lt;span class="error" id="pwdError"&gt;Password must be at least 6 characters.&lt;/span&gt;</w:t>
        <w:br/>
        <w:t xml:space="preserve">        &lt;br&gt;&lt;br&gt;</w:t>
        <w:br/>
        <w:t xml:space="preserve">        </w:t>
        <w:br/>
        <w:t xml:space="preserve">        &lt;button type="submit"&gt;Submit&lt;/button&gt;</w:t>
        <w:br/>
        <w:t xml:space="preserve">    &lt;/form&gt;</w:t>
        <w:br/>
        <w:br/>
        <w:t xml:space="preserve">    &lt;script&gt;</w:t>
        <w:br/>
        <w:t xml:space="preserve">        function validateForm() {</w:t>
        <w:br/>
        <w:t xml:space="preserve">            let isValid = true;</w:t>
        <w:br/>
        <w:t xml:space="preserve">            let pwd = document.getElementById('password').value;</w:t>
        <w:br/>
        <w:t xml:space="preserve">            </w:t>
        <w:br/>
        <w:t xml:space="preserve">            if (pwd.length &lt; 6) {</w:t>
        <w:br/>
        <w:t xml:space="preserve">                document.getElementById('pwdError').style.display = 'block';</w:t>
        <w:br/>
        <w:t xml:space="preserve">                isValid = false;</w:t>
        <w:br/>
        <w:t xml:space="preserve">            } else {</w:t>
        <w:br/>
        <w:t xml:space="preserve">                document.getElementById('pwdError').style.display = 'none';</w:t>
        <w:br/>
        <w:t xml:space="preserve">            }</w:t>
        <w:br/>
        <w:t xml:space="preserve">            </w:t>
        <w:br/>
        <w:t xml:space="preserve">            if (isValid) alert('Form submitted successfully!');</w:t>
        <w:br/>
        <w:t xml:space="preserve">            return isValid;</w:t>
        <w:br/>
        <w:t xml:space="preserve">        }</w:t>
        <w:br/>
        <w:t xml:space="preserve">    &lt;/script&gt;</w:t>
        <w:br/>
        <w:t>&lt;/body&gt;</w:t>
        <w:br/>
        <w:t>&lt;/html&gt;</w:t>
      </w:r>
    </w:p>
    <w:p>
      <w:pPr>
        <w:pStyle w:val="Heading3"/>
      </w:pPr>
      <w:r>
        <w:t>Output</w:t>
      </w:r>
    </w:p>
    <w:p>
      <w:r>
        <w:rPr>
          <w:rFonts w:ascii="Consolas" w:hAnsi="Consolas"/>
          <w:sz w:val="20"/>
        </w:rPr>
        <w:t>Test Case 1 (Invalid Input):</w:t>
        <w:br/>
        <w:t>User enters password '123' and clicks Submit.</w:t>
        <w:br/>
        <w:t>Output: The form prevents submission, and the red error text 'Password must be at least 6 characters.' is displayed.</w:t>
        <w:br/>
        <w:br/>
        <w:t>Test Case 2 (Valid Input):</w:t>
        <w:br/>
        <w:t>User enters valid email and password 'secret123' and clicks Submit.</w:t>
        <w:br/>
        <w:t>Output: An alert pops up saying 'Form submitted successfully!'.</w:t>
      </w:r>
    </w:p>
    <w:p>
      <w:r>
        <w:br w:type="page"/>
      </w:r>
    </w:p>
    <w:p>
      <w:pPr>
        <w:pStyle w:val="Heading2"/>
        <w:jc w:val="center"/>
      </w:pPr>
      <w:r>
        <w:t>Exp - 4</w:t>
      </w:r>
    </w:p>
    <w:p>
      <w:pPr>
        <w:pStyle w:val="Heading3"/>
      </w:pPr>
      <w:r>
        <w:t>Aim</w:t>
      </w:r>
    </w:p>
    <w:p>
      <w:r>
        <w:t>simple DOM manipulation</w:t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20"/>
        </w:rPr>
        <w:t>&lt;!DOCTYPE html&gt;</w:t>
        <w:br/>
        <w:t>&lt;html&gt;</w:t>
        <w:br/>
        <w:t>&lt;body&gt;</w:t>
        <w:br/>
        <w:t xml:space="preserve">    &lt;div id="contentBox" style="padding: 20px; border: 1px solid black; width: 300px;"&gt;</w:t>
        <w:br/>
        <w:t xml:space="preserve">        &lt;h3 id="mainTitle"&gt;Original Title&lt;/h3&gt;</w:t>
        <w:br/>
        <w:t xml:space="preserve">        &lt;p id="descText"&gt;This is some standard description text.&lt;/p&gt;</w:t>
        <w:br/>
        <w:t xml:space="preserve">    &lt;/div&gt;</w:t>
        <w:br/>
        <w:t xml:space="preserve">    &lt;br&gt;</w:t>
        <w:br/>
        <w:t xml:space="preserve">    &lt;button onclick="manipulateDOM()"&gt;Change Content&lt;/button&gt;</w:t>
        <w:br/>
        <w:br/>
        <w:t xml:space="preserve">    &lt;script&gt;</w:t>
        <w:br/>
        <w:t xml:space="preserve">        function manipulateDOM() {</w:t>
        <w:br/>
        <w:t xml:space="preserve">            // Selecting elements</w:t>
        <w:br/>
        <w:t xml:space="preserve">            let title = document.getElementById('mainTitle');</w:t>
        <w:br/>
        <w:t xml:space="preserve">            let box = document.getElementById('contentBox');</w:t>
        <w:br/>
        <w:t xml:space="preserve">            let p = document.getElementById('descText');</w:t>
        <w:br/>
        <w:t xml:space="preserve">            </w:t>
        <w:br/>
        <w:t xml:space="preserve">            // Manipulating text and HTML</w:t>
        <w:br/>
        <w:t xml:space="preserve">            title.innerText = "Updated Title via DOM";</w:t>
        <w:br/>
        <w:t xml:space="preserve">            p.innerHTML = "&lt;strong&gt;The text has been styled and updated dynamically!&lt;/strong&gt;";</w:t>
        <w:br/>
        <w:t xml:space="preserve">            </w:t>
        <w:br/>
        <w:t xml:space="preserve">            // Manipulating styles</w:t>
        <w:br/>
        <w:t xml:space="preserve">            box.style.backgroundColor = "lightyellow";</w:t>
        <w:br/>
        <w:t xml:space="preserve">            box.style.borderRadius = "10px";</w:t>
        <w:br/>
        <w:t xml:space="preserve">            box.style.borderColor = "blue";</w:t>
        <w:br/>
        <w:t xml:space="preserve">        }</w:t>
        <w:br/>
        <w:t xml:space="preserve">    &lt;/script&gt;</w:t>
        <w:br/>
        <w:t>&lt;/body&gt;</w:t>
        <w:br/>
        <w:t>&lt;/html&gt;</w:t>
      </w:r>
    </w:p>
    <w:p>
      <w:pPr>
        <w:pStyle w:val="Heading3"/>
      </w:pPr>
      <w:r>
        <w:t>Output</w:t>
      </w:r>
    </w:p>
    <w:p>
      <w:r>
        <w:rPr>
          <w:rFonts w:ascii="Consolas" w:hAnsi="Consolas"/>
          <w:sz w:val="20"/>
        </w:rPr>
        <w:t>Initial State:</w:t>
        <w:br/>
        <w:t>A white box with a black border containing 'Original Title' and 'This is some standard description text.'</w:t>
        <w:br/>
        <w:br/>
        <w:t>After clicking 'Change Content' button:</w:t>
        <w:br/>
        <w:t>- The title changes to 'Updated Title via DOM'.</w:t>
        <w:br/>
        <w:t>- The paragraph text changes to bolded 'The text has been styled and updated dynamically!'.</w:t>
        <w:br/>
        <w:t>- The box's background color changes to lightyellow, border becomes blue, and the corners become rounded.</w:t>
      </w:r>
    </w:p>
    <w:p>
      <w:r>
        <w:br w:type="page"/>
      </w:r>
    </w:p>
    <w:p>
      <w:pPr>
        <w:pStyle w:val="Heading2"/>
        <w:jc w:val="center"/>
      </w:pPr>
      <w:r>
        <w:t>Exp - 5</w:t>
      </w:r>
    </w:p>
    <w:p>
      <w:pPr>
        <w:pStyle w:val="Heading3"/>
      </w:pPr>
      <w:r>
        <w:t>Aim</w:t>
      </w:r>
    </w:p>
    <w:p>
      <w:r>
        <w:t>form validation using string method and type conversion</w:t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20"/>
        </w:rPr>
        <w:t>&lt;!DOCTYPE html&gt;</w:t>
        <w:br/>
        <w:t>&lt;html&gt;</w:t>
        <w:br/>
        <w:t>&lt;body&gt;</w:t>
        <w:br/>
        <w:t xml:space="preserve">    &lt;h3&gt;User Registration Validation&lt;/h3&gt;</w:t>
        <w:br/>
        <w:t xml:space="preserve">    &lt;input type="text" id="username" placeholder="Username (Letters only)"&gt;&lt;br&gt;&lt;br&gt;</w:t>
        <w:br/>
        <w:t xml:space="preserve">    &lt;input type="text" id="age" placeholder="Age"&gt;&lt;br&gt;&lt;br&gt;</w:t>
        <w:br/>
        <w:t xml:space="preserve">    &lt;button onclick="validateData()"&gt;Validate&lt;/button&gt;</w:t>
        <w:br/>
        <w:t xml:space="preserve">    &lt;p id="result"&gt;&lt;/p&gt;</w:t>
        <w:br/>
        <w:br/>
        <w:t xml:space="preserve">    &lt;script&gt;</w:t>
        <w:br/>
        <w:t xml:space="preserve">        function validateData() {</w:t>
        <w:br/>
        <w:t xml:space="preserve">            let username = document.getElementById('username').value.trim();</w:t>
        <w:br/>
        <w:t xml:space="preserve">            let ageStr = document.getElementById('age').value;</w:t>
        <w:br/>
        <w:t xml:space="preserve">            let resultText = "";</w:t>
        <w:br/>
        <w:t xml:space="preserve">            </w:t>
        <w:br/>
        <w:t xml:space="preserve">            // String method validation</w:t>
        <w:br/>
        <w:t xml:space="preserve">            let nameRegex = /^[a-zA-Z]+$/;</w:t>
        <w:br/>
        <w:t xml:space="preserve">            if (!username.match(nameRegex)) {</w:t>
        <w:br/>
        <w:t xml:space="preserve">                resultText += "Error: Username must contain only letters.&lt;br&gt;";</w:t>
        <w:br/>
        <w:t xml:space="preserve">            } else if (username.length &lt; 4) {</w:t>
        <w:br/>
        <w:t xml:space="preserve">                resultText += "Error: Username must be at least 4 chars long.&lt;br&gt;";</w:t>
        <w:br/>
        <w:t xml:space="preserve">            }</w:t>
        <w:br/>
        <w:t xml:space="preserve">            </w:t>
        <w:br/>
        <w:t xml:space="preserve">            // Type conversion validation</w:t>
        <w:br/>
        <w:t xml:space="preserve">            let ageNum = parseInt(ageStr);</w:t>
        <w:br/>
        <w:t xml:space="preserve">            if (isNaN(ageNum)) {</w:t>
        <w:br/>
        <w:t xml:space="preserve">                resultText += "Error: Age must be a valid number.&lt;br&gt;";</w:t>
        <w:br/>
        <w:t xml:space="preserve">            } else if (ageNum &lt; 18) {</w:t>
        <w:br/>
        <w:t xml:space="preserve">                resultText += "Error: You must be at least 18 years old.&lt;br&gt;";</w:t>
        <w:br/>
        <w:t xml:space="preserve">            }</w:t>
        <w:br/>
        <w:t xml:space="preserve">            </w:t>
        <w:br/>
        <w:t xml:space="preserve">            if (resultText === "") {</w:t>
        <w:br/>
        <w:t xml:space="preserve">                resultText = "&lt;span style='color:green'&gt;Validation Successful!&lt;/span&gt;";</w:t>
        <w:br/>
        <w:t xml:space="preserve">            } else {</w:t>
        <w:br/>
        <w:t xml:space="preserve">                resultText = "&lt;span style='color:red'&gt;" + resultText + "&lt;/span&gt;";</w:t>
        <w:br/>
        <w:t xml:space="preserve">            }</w:t>
        <w:br/>
        <w:t xml:space="preserve">            </w:t>
        <w:br/>
        <w:t xml:space="preserve">            document.getElementById('result').innerHTML = resultText;</w:t>
        <w:br/>
        <w:t xml:space="preserve">        }</w:t>
        <w:br/>
        <w:t xml:space="preserve">    &lt;/script&gt;</w:t>
        <w:br/>
        <w:t>&lt;/body&gt;</w:t>
        <w:br/>
        <w:t>&lt;/html&gt;</w:t>
      </w:r>
    </w:p>
    <w:p>
      <w:pPr>
        <w:pStyle w:val="Heading3"/>
      </w:pPr>
      <w:r>
        <w:t>Output</w:t>
      </w:r>
    </w:p>
    <w:p>
      <w:r>
        <w:rPr>
          <w:rFonts w:ascii="Consolas" w:hAnsi="Consolas"/>
          <w:sz w:val="20"/>
        </w:rPr>
        <w:t>Test Case 1:</w:t>
        <w:br/>
        <w:t>Username: 'John12', Age: 'abc'</w:t>
        <w:br/>
        <w:t xml:space="preserve">Output: </w:t>
        <w:br/>
        <w:t>Error: Username must contain only letters.</w:t>
        <w:br/>
        <w:t>Error: Age must be a valid number.</w:t>
        <w:br/>
        <w:br/>
        <w:t>Test Case 2:</w:t>
        <w:br/>
        <w:t>Username: 'Bob', Age: '15'</w:t>
        <w:br/>
        <w:t>Output:</w:t>
        <w:br/>
        <w:t>Error: Username must be at least 4 chars long.</w:t>
        <w:br/>
        <w:t>Error: You must be at least 18 years old.</w:t>
        <w:br/>
        <w:br/>
        <w:t>Test Case 3:</w:t>
        <w:br/>
        <w:t>Username: 'Alice', Age: '22'</w:t>
        <w:br/>
        <w:t>Output: Validation Successful!</w:t>
      </w:r>
    </w:p>
    <w:p>
      <w:r>
        <w:br w:type="page"/>
      </w:r>
    </w:p>
    <w:p>
      <w:pPr>
        <w:pStyle w:val="Heading2"/>
        <w:jc w:val="center"/>
      </w:pPr>
      <w:r>
        <w:t>Exp - 6</w:t>
      </w:r>
    </w:p>
    <w:p>
      <w:pPr>
        <w:pStyle w:val="Heading3"/>
      </w:pPr>
      <w:r>
        <w:t>Aim</w:t>
      </w:r>
    </w:p>
    <w:p>
      <w:r>
        <w:t>demonstrate the functions and variable hoisting</w:t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20"/>
        </w:rPr>
        <w:t>// Hoisting Demonstration Script</w:t>
        <w:br/>
        <w:br/>
        <w:t>console.log("--- Variable Hoisting ---");</w:t>
        <w:br/>
        <w:t>// Trying to access 'myVar' before initialization</w:t>
        <w:br/>
        <w:t xml:space="preserve">console.log("Value of myVar before declaration: " + myVar); </w:t>
        <w:br/>
        <w:br/>
        <w:t>var myVar = "I am declared!";</w:t>
        <w:br/>
        <w:t>console.log("Value of myVar after declaration: " + myVar);</w:t>
        <w:br/>
        <w:br/>
        <w:t>console.log("\n--- Function Hoisting ---");</w:t>
        <w:br/>
        <w:t>// Calling function before it's declared in the code</w:t>
        <w:br/>
        <w:t>sayHello();</w:t>
        <w:br/>
        <w:br/>
        <w:t>// Function declaration</w:t>
        <w:br/>
        <w:t>function sayHello() {</w:t>
        <w:br/>
        <w:t xml:space="preserve">    console.log("Hello! This function was hoisted successfully.");</w:t>
        <w:br/>
        <w:t>}</w:t>
        <w:br/>
        <w:br/>
        <w:t>console.log("\n--- Let/Const Hoisting (Temporal Dead Zone) ---");</w:t>
        <w:br/>
        <w:t>try {</w:t>
        <w:br/>
        <w:t xml:space="preserve">    console.log(myLetVar);</w:t>
        <w:br/>
        <w:t>} catch (error) {</w:t>
        <w:br/>
        <w:t xml:space="preserve">    console.log("Error caught: Cannot access 'myLetVar' before initialization");</w:t>
        <w:br/>
        <w:t>}</w:t>
        <w:br/>
        <w:t>let myLetVar = "Modern JS";</w:t>
      </w:r>
    </w:p>
    <w:p>
      <w:pPr>
        <w:pStyle w:val="Heading3"/>
      </w:pPr>
      <w:r>
        <w:t>Output</w:t>
      </w:r>
    </w:p>
    <w:p>
      <w:r>
        <w:rPr>
          <w:rFonts w:ascii="Consolas" w:hAnsi="Consolas"/>
          <w:sz w:val="20"/>
        </w:rPr>
        <w:t>--- Variable Hoisting ---</w:t>
        <w:br/>
        <w:t>Value of myVar before declaration: undefined</w:t>
        <w:br/>
        <w:t>Value of myVar after declaration: I am declared!</w:t>
        <w:br/>
        <w:br/>
        <w:t>--- Function Hoisting ---</w:t>
        <w:br/>
        <w:t>Hello! This function was hoisted successfully.</w:t>
        <w:br/>
        <w:br/>
        <w:t>--- Let/Const Hoisting (Temporal Dead Zone) ---</w:t>
        <w:br/>
        <w:t>Error caught: Cannot access 'myLetVar' before initialization</w:t>
      </w:r>
    </w:p>
    <w:p>
      <w:r>
        <w:br w:type="page"/>
      </w:r>
    </w:p>
    <w:p>
      <w:pPr>
        <w:pStyle w:val="Heading2"/>
        <w:jc w:val="center"/>
      </w:pPr>
      <w:r>
        <w:t>Exp - 7</w:t>
      </w:r>
    </w:p>
    <w:p>
      <w:pPr>
        <w:pStyle w:val="Heading3"/>
      </w:pPr>
      <w:r>
        <w:t>Aim</w:t>
      </w:r>
    </w:p>
    <w:p>
      <w:r>
        <w:t>jquery event listener and animation</w:t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20"/>
        </w:rPr>
        <w:t>&lt;!DOCTYPE html&gt;</w:t>
        <w:br/>
        <w:t>&lt;html&gt;</w:t>
        <w:br/>
        <w:t>&lt;head&gt;</w:t>
        <w:br/>
        <w:t xml:space="preserve">    &lt;title&gt;jQuery Animation&lt;/title&gt;</w:t>
        <w:br/>
        <w:t xml:space="preserve">    &lt;!-- Include jQuery --&gt;</w:t>
        <w:br/>
        <w:t xml:space="preserve">    &lt;script src="https://code.jquery.com/jquery-3.6.0.min.js"&gt;&lt;/script&gt;</w:t>
        <w:br/>
        <w:t xml:space="preserve">    &lt;style&gt;</w:t>
        <w:br/>
        <w:t xml:space="preserve">        #animatedBox {</w:t>
        <w:br/>
        <w:t xml:space="preserve">            width: 150px;</w:t>
        <w:br/>
        <w:t xml:space="preserve">            height: 150px;</w:t>
        <w:br/>
        <w:t xml:space="preserve">            background-color: #3498db;</w:t>
        <w:br/>
        <w:t xml:space="preserve">            margin-top: 20px;</w:t>
        <w:br/>
        <w:t xml:space="preserve">            position: relative;</w:t>
        <w:br/>
        <w:t xml:space="preserve">        }</w:t>
        <w:br/>
        <w:t xml:space="preserve">    &lt;/style&gt;</w:t>
        <w:br/>
        <w:t>&lt;/head&gt;</w:t>
        <w:br/>
        <w:t>&lt;body&gt;</w:t>
        <w:br/>
        <w:br/>
        <w:t xml:space="preserve">    &lt;button id="moveBtn"&gt;Move &amp; Fade Box&lt;/button&gt;</w:t>
        <w:br/>
        <w:t xml:space="preserve">    &lt;button id="resetBtn"&gt;Reset&lt;/button&gt;</w:t>
        <w:br/>
        <w:br/>
        <w:t xml:space="preserve">    &lt;div id="animatedBox"&gt;&lt;/div&gt;</w:t>
        <w:br/>
        <w:br/>
        <w:t xml:space="preserve">    &lt;script&gt;</w:t>
        <w:br/>
        <w:t xml:space="preserve">        $(document).ready(function() {</w:t>
        <w:br/>
        <w:t xml:space="preserve">            // Event Listener for Animation Button</w:t>
        <w:br/>
        <w:t xml:space="preserve">            $("#moveBtn").click(function() {</w:t>
        <w:br/>
        <w:t xml:space="preserve">                $("#animatedBox").animate({</w:t>
        <w:br/>
        <w:t xml:space="preserve">                    left: '250px',</w:t>
        <w:br/>
        <w:t xml:space="preserve">                    opacity: '0.5',</w:t>
        <w:br/>
        <w:t xml:space="preserve">                    height: '200px',</w:t>
        <w:br/>
        <w:t xml:space="preserve">                    width: '200px'</w:t>
        <w:br/>
        <w:t xml:space="preserve">                }, 1000); // 1000ms (1 second) duration</w:t>
        <w:br/>
        <w:t xml:space="preserve">            });</w:t>
        <w:br/>
        <w:br/>
        <w:t xml:space="preserve">            // Event Listener to reset</w:t>
        <w:br/>
        <w:t xml:space="preserve">            $("#resetBtn").click(function() {</w:t>
        <w:br/>
        <w:t xml:space="preserve">                $("#animatedBox").animate({</w:t>
        <w:br/>
        <w:t xml:space="preserve">                    left: '0px',</w:t>
        <w:br/>
        <w:t xml:space="preserve">                    opacity: '1',</w:t>
        <w:br/>
        <w:t xml:space="preserve">                    height: '150px',</w:t>
        <w:br/>
        <w:t xml:space="preserve">                    width: '150px'</w:t>
        <w:br/>
        <w:t xml:space="preserve">                }, 500);</w:t>
        <w:br/>
        <w:t xml:space="preserve">            });</w:t>
        <w:br/>
        <w:t xml:space="preserve">        });</w:t>
        <w:br/>
        <w:t xml:space="preserve">    &lt;/script&gt;</w:t>
        <w:br/>
        <w:t>&lt;/body&gt;</w:t>
        <w:br/>
        <w:t>&lt;/html&gt;</w:t>
      </w:r>
    </w:p>
    <w:p>
      <w:pPr>
        <w:pStyle w:val="Heading3"/>
      </w:pPr>
      <w:r>
        <w:t>Output</w:t>
      </w:r>
    </w:p>
    <w:p>
      <w:r>
        <w:rPr>
          <w:rFonts w:ascii="Consolas" w:hAnsi="Consolas"/>
          <w:sz w:val="20"/>
        </w:rPr>
        <w:t>User Interaction:</w:t>
        <w:br/>
        <w:t>1. The page loads with a blue square box (150x150px) on the left side.</w:t>
        <w:br/>
        <w:t>2. The user clicks the 'Move &amp; Fade Box' button.</w:t>
        <w:br/>
        <w:t>3. Animation Output: The blue box smoothly slides 250px to the right, becomes semi-transparent (50% opacity), and grows to 200x200px over a period of 1 second.</w:t>
        <w:br/>
        <w:t>4. The user clicks 'Reset'.</w:t>
        <w:br/>
        <w:t>5. Animation Output: The box smoothly animates back to its original position, size, and full opacity over 0.5 seconds.</w:t>
      </w:r>
    </w:p>
    <w:p>
      <w:r>
        <w:br w:type="page"/>
      </w:r>
    </w:p>
    <w:p>
      <w:pPr>
        <w:pStyle w:val="Heading2"/>
        <w:jc w:val="center"/>
      </w:pPr>
      <w:r>
        <w:t>Exp - 8</w:t>
      </w:r>
    </w:p>
    <w:p>
      <w:pPr>
        <w:pStyle w:val="Heading3"/>
      </w:pPr>
      <w:r>
        <w:t>Aim</w:t>
      </w:r>
    </w:p>
    <w:p>
      <w:r>
        <w:t>fetches data asynchronously using jquery</w:t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20"/>
        </w:rPr>
        <w:t>&lt;!DOCTYPE html&gt;</w:t>
        <w:br/>
        <w:t>&lt;html&gt;</w:t>
        <w:br/>
        <w:t>&lt;head&gt;</w:t>
        <w:br/>
        <w:t xml:space="preserve">    &lt;title&gt;jQuery AJAX Fetch&lt;/title&gt;</w:t>
        <w:br/>
        <w:t xml:space="preserve">    &lt;script src="https://code.jquery.com/jquery-3.6.0.min.js"&gt;&lt;/script&gt;</w:t>
        <w:br/>
        <w:t>&lt;/head&gt;</w:t>
        <w:br/>
        <w:t>&lt;body&gt;</w:t>
        <w:br/>
        <w:br/>
        <w:t xml:space="preserve">    &lt;h3&gt;User List from API&lt;/h3&gt;</w:t>
        <w:br/>
        <w:t xml:space="preserve">    &lt;button id="fetchBtn"&gt;Load Users&lt;/button&gt;</w:t>
        <w:br/>
        <w:t xml:space="preserve">    &lt;p id="loading" style="display:none; color:blue;"&gt;Loading data...&lt;/p&gt;</w:t>
        <w:br/>
        <w:t xml:space="preserve">    </w:t>
        <w:br/>
        <w:t xml:space="preserve">    &lt;ul id="userList"&gt;&lt;/ul&gt;</w:t>
        <w:br/>
        <w:br/>
        <w:t xml:space="preserve">    &lt;script&gt;</w:t>
        <w:br/>
        <w:t xml:space="preserve">        $(document).ready(function() {</w:t>
        <w:br/>
        <w:t xml:space="preserve">            $("#fetchBtn").click(function() {</w:t>
        <w:br/>
        <w:t xml:space="preserve">                $("#loading").show(); // Show loading indicator</w:t>
        <w:br/>
        <w:t xml:space="preserve">                $("#fetchBtn").prop("disabled", true);</w:t>
        <w:br/>
        <w:t xml:space="preserve">                </w:t>
        <w:br/>
        <w:t xml:space="preserve">                // Asynchronous AJAX Request</w:t>
        <w:br/>
        <w:t xml:space="preserve">                $.ajax({</w:t>
        <w:br/>
        <w:t xml:space="preserve">                    url: "https://jsonplaceholder.typicode.com/users",</w:t>
        <w:br/>
        <w:t xml:space="preserve">                    type: "GET",</w:t>
        <w:br/>
        <w:t xml:space="preserve">                    success: function(data) {</w:t>
        <w:br/>
        <w:t xml:space="preserve">                        $("#loading").hide();</w:t>
        <w:br/>
        <w:t xml:space="preserve">                        let listItems = "";</w:t>
        <w:br/>
        <w:t xml:space="preserve">                        </w:t>
        <w:br/>
        <w:t xml:space="preserve">                        // Loop through first 5 fetched records</w:t>
        <w:br/>
        <w:t xml:space="preserve">                        for (let i = 0; i &lt; 5; i++) {</w:t>
        <w:br/>
        <w:t xml:space="preserve">                            listItems += "&lt;li&gt;&lt;strong&gt;" + data[i].name + "&lt;/strong&gt; (" + data[i].email + ")&lt;/li&gt;";</w:t>
        <w:br/>
        <w:t xml:space="preserve">                        }</w:t>
        <w:br/>
        <w:t xml:space="preserve">                        </w:t>
        <w:br/>
        <w:t xml:space="preserve">                        $("#userList").html(listItems);</w:t>
        <w:br/>
        <w:t xml:space="preserve">                    },</w:t>
        <w:br/>
        <w:t xml:space="preserve">                    error: function(xhr, status, error) {</w:t>
        <w:br/>
        <w:t xml:space="preserve">                        $("#loading").hide();</w:t>
        <w:br/>
        <w:t xml:space="preserve">                        alert("An error occurred: " + error);</w:t>
        <w:br/>
        <w:t xml:space="preserve">                        $("#fetchBtn").prop("disabled", false);</w:t>
        <w:br/>
        <w:t xml:space="preserve">                    }</w:t>
        <w:br/>
        <w:t xml:space="preserve">                });</w:t>
        <w:br/>
        <w:t xml:space="preserve">            });</w:t>
        <w:br/>
        <w:t xml:space="preserve">        });</w:t>
        <w:br/>
        <w:t xml:space="preserve">    &lt;/script&gt;</w:t>
        <w:br/>
        <w:t>&lt;/body&gt;</w:t>
        <w:br/>
        <w:t>&lt;/html&gt;</w:t>
      </w:r>
    </w:p>
    <w:p>
      <w:pPr>
        <w:pStyle w:val="Heading3"/>
      </w:pPr>
      <w:r>
        <w:t>Output</w:t>
      </w:r>
    </w:p>
    <w:p>
      <w:r>
        <w:rPr>
          <w:rFonts w:ascii="Consolas" w:hAnsi="Consolas"/>
          <w:sz w:val="20"/>
        </w:rPr>
        <w:t>Before Click: Empty list with a 'Load Users' button.</w:t>
        <w:br/>
        <w:br/>
        <w:t>During Fetch: The text 'Loading data...' appears temporarily in blue.</w:t>
        <w:br/>
        <w:br/>
        <w:t>After Fetch Completion (Output on screen):</w:t>
        <w:br/>
        <w:t>- Leanne Graham (Sincere@april.biz)</w:t>
        <w:br/>
        <w:t>- Ervin Howell (Shanna@melissa.tv)</w:t>
        <w:br/>
        <w:t>- Clementine Bauch (Nathan@yesenia.net)</w:t>
        <w:br/>
        <w:t>- Patricia Lebsack (Julianne.OConner@kory.org)</w:t>
        <w:br/>
        <w:t>- Chelsey Dietrich (Lucio_Hettinger@annie.ca)</w:t>
      </w:r>
    </w:p>
    <w:p>
      <w:r>
        <w:br w:type="page"/>
      </w:r>
    </w:p>
    <w:p>
      <w:pPr>
        <w:pStyle w:val="Heading2"/>
        <w:jc w:val="center"/>
      </w:pPr>
      <w:r>
        <w:t>Exp - 9</w:t>
      </w:r>
    </w:p>
    <w:p>
      <w:pPr>
        <w:pStyle w:val="Heading3"/>
      </w:pPr>
      <w:r>
        <w:t>Aim</w:t>
      </w:r>
    </w:p>
    <w:p>
      <w:r>
        <w:t>php scripts that perform sorting searching and merging</w:t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20"/>
        </w:rPr>
        <w:t>&lt;?php</w:t>
        <w:br/>
        <w:t>// PHP Script demonstrating Array Merging, Sorting, and Searching</w:t>
        <w:br/>
        <w:br/>
        <w:t>// 1. Array Definitions</w:t>
        <w:br/>
        <w:t>$array1 = array(15, 42, 8, 23);</w:t>
        <w:br/>
        <w:t>$array2 = array(10, 5, 99);</w:t>
        <w:br/>
        <w:br/>
        <w:t>echo "&lt;b&gt;Original Array 1:&lt;/b&gt; " . implode(", ", $array1) . "&lt;br&gt;";</w:t>
        <w:br/>
        <w:t>echo "&lt;b&gt;Original Array 2:&lt;/b&gt; " . implode(", ", $array2) . "&lt;br&gt;&lt;br&gt;";</w:t>
        <w:br/>
        <w:br/>
        <w:t>// 2. Merging Arrays</w:t>
        <w:br/>
        <w:t>$merged_array = array_merge($array1, $array2);</w:t>
        <w:br/>
        <w:t>echo "&lt;b&gt;Merged Array:&lt;/b&gt; " . implode(", ", $merged_array) . "&lt;br&gt;&lt;br&gt;";</w:t>
        <w:br/>
        <w:br/>
        <w:t>// 3. Sorting Array (Ascending Order)</w:t>
        <w:br/>
        <w:t>sort($merged_array);</w:t>
        <w:br/>
        <w:t>echo "&lt;b&gt;Sorted Merged Array (Ascending):&lt;/b&gt; " . implode(", ", $merged_array) . "&lt;br&gt;&lt;br&gt;";</w:t>
        <w:br/>
        <w:br/>
        <w:t>// 4. Searching Array</w:t>
        <w:br/>
        <w:t>$search_value = 23;</w:t>
        <w:br/>
        <w:t>// array_search returns the index if found, or false if not found</w:t>
        <w:br/>
        <w:t>$index = array_search($search_value, $merged_array);</w:t>
        <w:br/>
        <w:br/>
        <w:t>if ($index !== false) {</w:t>
        <w:br/>
        <w:t xml:space="preserve">    echo "&lt;span style='color:green;'&gt;&lt;b&gt;Search Result:&lt;/b&gt; Value {$search_value} was found at index {$index} (0-based) in the sorted array.&lt;/span&gt;&lt;br&gt;";</w:t>
        <w:br/>
        <w:t>} else {</w:t>
        <w:br/>
        <w:t xml:space="preserve">    echo "&lt;span style='color:red;'&gt;&lt;b&gt;Search Result:&lt;/b&gt; Value {$search_value} was not found.&lt;/span&gt;&lt;br&gt;";</w:t>
        <w:br/>
        <w:t>}</w:t>
        <w:br/>
        <w:br/>
        <w:t>// 5. Searching for a non-existent value</w:t>
        <w:br/>
        <w:t>$search_missing = 100;</w:t>
        <w:br/>
        <w:t>if (in_array($search_missing, $merged_array)) {</w:t>
        <w:br/>
        <w:t xml:space="preserve">    echo "Value {$search_missing} is present.&lt;br&gt;";</w:t>
        <w:br/>
        <w:t>} else {</w:t>
        <w:br/>
        <w:t xml:space="preserve">    echo "&lt;span style='color:red;'&gt;&lt;b&gt;Search Result:&lt;/b&gt; Value {$search_missing} is NOT present in the array.&lt;/span&gt;&lt;br&gt;";</w:t>
        <w:br/>
        <w:t>}</w:t>
        <w:br/>
        <w:t>?&gt;</w:t>
      </w:r>
    </w:p>
    <w:p>
      <w:pPr>
        <w:pStyle w:val="Heading3"/>
      </w:pPr>
      <w:r>
        <w:t>Output</w:t>
      </w:r>
    </w:p>
    <w:p>
      <w:r>
        <w:rPr>
          <w:rFonts w:ascii="Consolas" w:hAnsi="Consolas"/>
          <w:sz w:val="20"/>
        </w:rPr>
        <w:t>Original Array 1: 15, 42, 8, 23</w:t>
        <w:br/>
        <w:t>Original Array 2: 10, 5, 99</w:t>
        <w:br/>
        <w:br/>
        <w:t>Merged Array: 15, 42, 8, 23, 10, 5, 99</w:t>
        <w:br/>
        <w:br/>
        <w:t>Sorted Merged Array (Ascending): 5, 8, 10, 15, 23, 42, 99</w:t>
        <w:br/>
        <w:br/>
        <w:t>Search Result: Value 23 was found at index 4 (0-based) in the sorted array.</w:t>
        <w:br/>
        <w:t>Search Result: Value 100 is NOT present in the array.</w:t>
      </w:r>
    </w:p>
    <w:p>
      <w:r>
        <w:br w:type="page"/>
      </w:r>
    </w:p>
    <w:p>
      <w:pPr>
        <w:pStyle w:val="Heading2"/>
        <w:jc w:val="center"/>
      </w:pPr>
      <w:r>
        <w:t>Exp - 10</w:t>
      </w:r>
    </w:p>
    <w:p>
      <w:pPr>
        <w:pStyle w:val="Heading3"/>
      </w:pPr>
      <w:r>
        <w:t>Aim</w:t>
      </w:r>
    </w:p>
    <w:p>
      <w:r>
        <w:t>laravel based crud using route controller include the user friendly error manage and bootstrap styling</w:t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20"/>
        </w:rPr>
        <w:t>// 1. web.php (Routes definition)</w:t>
        <w:br/>
        <w:t>use App\Http\Controllers\ProductController;</w:t>
        <w:br/>
        <w:br/>
        <w:t>Route::resource('products', ProductController::class);</w:t>
        <w:br/>
        <w:br/>
        <w:br/>
        <w:t>// 2. ProductController.php (Controller with logic &amp; validation)</w:t>
        <w:br/>
        <w:t>namespace App\Http\Controllers;</w:t>
        <w:br/>
        <w:t>use App\Models\Product;</w:t>
        <w:br/>
        <w:t>use Illuminate\Http\Request;</w:t>
        <w:br/>
        <w:br/>
        <w:t>class ProductController extends Controller</w:t>
        <w:br/>
        <w:t>{</w:t>
        <w:br/>
        <w:t xml:space="preserve">    public function index() {</w:t>
        <w:br/>
        <w:t xml:space="preserve">        $products = Product::all();</w:t>
        <w:br/>
        <w:t xml:space="preserve">        return view('products.index', compact('products'));</w:t>
        <w:br/>
        <w:t xml:space="preserve">    }</w:t>
        <w:br/>
        <w:br/>
        <w:t xml:space="preserve">    public function create() {</w:t>
        <w:br/>
        <w:t xml:space="preserve">        return view('products.create');</w:t>
        <w:br/>
        <w:t xml:space="preserve">    }</w:t>
        <w:br/>
        <w:br/>
        <w:t xml:space="preserve">    public function store(Request $request) {</w:t>
        <w:br/>
        <w:t xml:space="preserve">        // User-friendly Error Management via validation rules</w:t>
        <w:br/>
        <w:t xml:space="preserve">        $request-&gt;validate([</w:t>
        <w:br/>
        <w:t xml:space="preserve">            'name' =&gt; 'required|max:255',</w:t>
        <w:br/>
        <w:t xml:space="preserve">            'price' =&gt; 'required|numeric|min:0',</w:t>
        <w:br/>
        <w:t xml:space="preserve">        ], [</w:t>
        <w:br/>
        <w:t xml:space="preserve">            'name.required' =&gt; 'Please provide a product name.',</w:t>
        <w:br/>
        <w:t xml:space="preserve">            'price.numeric' =&gt; 'The price must be a valid number.'</w:t>
        <w:br/>
        <w:t xml:space="preserve">        ]);</w:t>
        <w:br/>
        <w:br/>
        <w:t xml:space="preserve">        Product::create($request-&gt;all());</w:t>
        <w:br/>
        <w:t xml:space="preserve">        return redirect()-&gt;route('products.index')</w:t>
        <w:br/>
        <w:t xml:space="preserve">                         -&gt;with('success', 'Product created successfully.');</w:t>
        <w:br/>
        <w:t xml:space="preserve">    }</w:t>
        <w:br/>
        <w:t>}</w:t>
        <w:br/>
        <w:br/>
        <w:br/>
        <w:t>// 3. create.blade.php (View with Bootstrap Styling &amp; Error Display)</w:t>
        <w:br/>
        <w:t>@extends('layouts.app')</w:t>
        <w:br/>
        <w:br/>
        <w:t>@section('content')</w:t>
        <w:br/>
        <w:t>&lt;div class="container mt-5"&gt;</w:t>
        <w:br/>
        <w:t xml:space="preserve">    &lt;h2&gt;Create New Product&lt;/h2&gt;</w:t>
        <w:br/>
        <w:t xml:space="preserve">    </w:t>
        <w:br/>
        <w:t xml:space="preserve">    &lt;!-- Displaying Global Errors --&gt;</w:t>
        <w:br/>
        <w:t xml:space="preserve">    @if ($errors-&gt;any())</w:t>
        <w:br/>
        <w:t xml:space="preserve">        &lt;div class="alert alert-danger"&gt;</w:t>
        <w:br/>
        <w:t xml:space="preserve">            &lt;ul&gt;</w:t>
        <w:br/>
        <w:t xml:space="preserve">                @foreach ($errors-&gt;all() as $error)</w:t>
        <w:br/>
        <w:t xml:space="preserve">                    &lt;li&gt;{{ $error }}&lt;/li&gt;</w:t>
        <w:br/>
        <w:t xml:space="preserve">                @endforeach</w:t>
        <w:br/>
        <w:t xml:space="preserve">            &lt;/ul&gt;</w:t>
        <w:br/>
        <w:t xml:space="preserve">        &lt;/div&gt;</w:t>
        <w:br/>
        <w:t xml:space="preserve">    @endif</w:t>
        <w:br/>
        <w:br/>
        <w:t xml:space="preserve">    &lt;form action="{{ route('products.store') }}" method="POST"&gt;</w:t>
        <w:br/>
        <w:t xml:space="preserve">        @csrf</w:t>
        <w:br/>
        <w:t xml:space="preserve">        &lt;div class="mb-3"&gt;</w:t>
        <w:br/>
        <w:t xml:space="preserve">            &lt;label class="form-label"&gt;Product Name&lt;/label&gt;</w:t>
        <w:br/>
        <w:t xml:space="preserve">            &lt;input type="text" name="name" class="form-control @error('name') is-invalid @enderror" value="{{ old('name') }}"&gt;</w:t>
        <w:br/>
        <w:t xml:space="preserve">            &lt;!-- Specific Field Error --&gt;</w:t>
        <w:br/>
        <w:t xml:space="preserve">            @error('name')</w:t>
        <w:br/>
        <w:t xml:space="preserve">                &lt;div class="invalid-feedback"&gt;{{ $message }}&lt;/div&gt;</w:t>
        <w:br/>
        <w:t xml:space="preserve">            @enderror</w:t>
        <w:br/>
        <w:t xml:space="preserve">        &lt;/div&gt;</w:t>
        <w:br/>
        <w:br/>
        <w:t xml:space="preserve">        &lt;div class="mb-3"&gt;</w:t>
        <w:br/>
        <w:t xml:space="preserve">            &lt;label class="form-label"&gt;Price&lt;/label&gt;</w:t>
        <w:br/>
        <w:t xml:space="preserve">            &lt;input type="text" name="price" class="form-control @error('price') is-invalid @enderror" value="{{ old('price') }}"&gt;</w:t>
        <w:br/>
        <w:t xml:space="preserve">            @error('price')</w:t>
        <w:br/>
        <w:t xml:space="preserve">                &lt;div class="invalid-feedback"&gt;{{ $message }}&lt;/div&gt;</w:t>
        <w:br/>
        <w:t xml:space="preserve">            @enderror</w:t>
        <w:br/>
        <w:t xml:space="preserve">        &lt;/div&gt;</w:t>
        <w:br/>
        <w:br/>
        <w:t xml:space="preserve">        &lt;button type="submit" class="btn btn-primary"&gt;Save Product&lt;/button&gt;</w:t>
        <w:br/>
        <w:t xml:space="preserve">    &lt;/form&gt;</w:t>
        <w:br/>
        <w:t>&lt;/div&gt;</w:t>
        <w:br/>
        <w:t>@endsection</w:t>
      </w:r>
    </w:p>
    <w:p>
      <w:pPr>
        <w:pStyle w:val="Heading3"/>
      </w:pPr>
      <w:r>
        <w:t>Output</w:t>
      </w:r>
    </w:p>
    <w:p>
      <w:r>
        <w:rPr>
          <w:rFonts w:ascii="Consolas" w:hAnsi="Consolas"/>
          <w:sz w:val="20"/>
        </w:rPr>
        <w:t>[Scenario 1: Validation Error Output]</w:t>
        <w:br/>
        <w:t xml:space="preserve">If the user submits the form empty, Laravel automatically redirects back. </w:t>
        <w:br/>
        <w:t>The screen displays a red alert box at the top:</w:t>
        <w:br/>
        <w:t>- Please provide a product name.</w:t>
        <w:br/>
        <w:t>- The price field is required.</w:t>
        <w:br/>
        <w:br/>
        <w:t>Additionally, due to Bootstrap's 'is-invalid' class, the input fields are highlighted with a red border, and the specific error message appears in red text below each respective input field.</w:t>
        <w:br/>
        <w:br/>
        <w:t>[Scenario 2: Successful Submission]</w:t>
        <w:br/>
        <w:t>If the user inputs Name="Laptop" and Price="999.99" and clicks Save.</w:t>
        <w:br/>
        <w:t>The screen redirects to the Product List page.</w:t>
        <w:br/>
        <w:t>A green Bootstrap alert block (.alert-success) appears at the top saying:</w:t>
        <w:br/>
        <w:t xml:space="preserve">"Product created successfully."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